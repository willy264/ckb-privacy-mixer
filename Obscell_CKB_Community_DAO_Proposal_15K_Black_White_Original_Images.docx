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090216" w14:textId="77777777" w:rsidR="00A344EF" w:rsidRDefault="00D82DDB">
      <w:pPr>
        <w:spacing w:before="720"/>
      </w:pPr>
      <w:r>
        <w:rPr>
          <w:rFonts w:ascii="Aptos Display" w:hAnsi="Aptos Display"/>
          <w:b/>
          <w:sz w:val="30"/>
        </w:rPr>
        <w:t>OBSCELL</w:t>
      </w:r>
    </w:p>
    <w:p w14:paraId="5FA1FD20" w14:textId="77777777" w:rsidR="00A344EF" w:rsidRDefault="00D82DDB">
      <w:pPr>
        <w:spacing w:before="320" w:after="200"/>
      </w:pPr>
      <w:r>
        <w:rPr>
          <w:rFonts w:ascii="Aptos Display" w:hAnsi="Aptos Display"/>
          <w:b/>
          <w:sz w:val="60"/>
        </w:rPr>
        <w:t>Reusable Privacy Infrastructure</w:t>
      </w:r>
      <w:r>
        <w:rPr>
          <w:rFonts w:ascii="Aptos Display" w:hAnsi="Aptos Display"/>
          <w:b/>
          <w:sz w:val="60"/>
        </w:rPr>
        <w:br/>
        <w:t>for CKB Applications</w:t>
      </w:r>
    </w:p>
    <w:p w14:paraId="6478AD7C" w14:textId="77777777" w:rsidR="00A344EF" w:rsidRDefault="00D82DDB">
      <w:pPr>
        <w:spacing w:after="480"/>
      </w:pPr>
      <w:r>
        <w:rPr>
          <w:sz w:val="24"/>
        </w:rPr>
        <w:t>CKB Community DAO Proposal  |  Application / Project Development</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948"/>
        <w:gridCol w:w="6350"/>
        <w:gridCol w:w="528"/>
      </w:tblGrid>
      <w:tr w:rsidR="00A344EF" w14:paraId="5153AFDE" w14:textId="77777777">
        <w:trPr>
          <w:gridAfter w:val="1"/>
          <w:wAfter w:w="528" w:type="dxa"/>
          <w:cantSplit/>
        </w:trPr>
        <w:tc>
          <w:tcPr>
            <w:tcW w:w="2948" w:type="dxa"/>
            <w:shd w:val="clear" w:color="auto" w:fill="FFFFFF"/>
            <w:tcMar>
              <w:top w:w="130" w:type="dxa"/>
              <w:left w:w="140" w:type="dxa"/>
              <w:bottom w:w="130" w:type="dxa"/>
              <w:right w:w="140" w:type="dxa"/>
            </w:tcMar>
            <w:vAlign w:val="center"/>
          </w:tcPr>
          <w:p w14:paraId="04A4475E" w14:textId="77777777" w:rsidR="00A344EF" w:rsidRDefault="00D82DDB">
            <w:r>
              <w:rPr>
                <w:b/>
                <w:sz w:val="17"/>
              </w:rPr>
              <w:t>DISCUSSION TITLE</w:t>
            </w:r>
          </w:p>
        </w:tc>
        <w:tc>
          <w:tcPr>
            <w:tcW w:w="6350" w:type="dxa"/>
            <w:shd w:val="clear" w:color="auto" w:fill="FFFFFF"/>
            <w:tcMar>
              <w:top w:w="130" w:type="dxa"/>
              <w:left w:w="140" w:type="dxa"/>
              <w:bottom w:w="130" w:type="dxa"/>
              <w:right w:w="140" w:type="dxa"/>
            </w:tcMar>
            <w:vAlign w:val="center"/>
          </w:tcPr>
          <w:p w14:paraId="2D52820B" w14:textId="77777777" w:rsidR="00A344EF" w:rsidRDefault="00D82DDB">
            <w:r>
              <w:rPr>
                <w:sz w:val="20"/>
              </w:rPr>
              <w:t>[DIS] Obscell - Reusable Privacy Infrastructure for CKB Applications</w:t>
            </w:r>
          </w:p>
        </w:tc>
      </w:tr>
      <w:tr w:rsidR="00A344EF" w14:paraId="52BB61D0" w14:textId="77777777">
        <w:trPr>
          <w:gridAfter w:val="1"/>
          <w:wAfter w:w="528" w:type="dxa"/>
          <w:cantSplit/>
        </w:trPr>
        <w:tc>
          <w:tcPr>
            <w:tcW w:w="2948" w:type="dxa"/>
            <w:shd w:val="clear" w:color="auto" w:fill="FFFFFF"/>
            <w:tcMar>
              <w:top w:w="130" w:type="dxa"/>
              <w:left w:w="140" w:type="dxa"/>
              <w:bottom w:w="130" w:type="dxa"/>
              <w:right w:w="140" w:type="dxa"/>
            </w:tcMar>
            <w:vAlign w:val="center"/>
          </w:tcPr>
          <w:p w14:paraId="128EC99E" w14:textId="77777777" w:rsidR="00A344EF" w:rsidRDefault="00D82DDB">
            <w:r>
              <w:rPr>
                <w:b/>
                <w:sz w:val="17"/>
              </w:rPr>
              <w:t>FUNDING REQUEST</w:t>
            </w:r>
          </w:p>
        </w:tc>
        <w:tc>
          <w:tcPr>
            <w:tcW w:w="6350" w:type="dxa"/>
            <w:shd w:val="clear" w:color="auto" w:fill="FFFFFF"/>
            <w:tcMar>
              <w:top w:w="130" w:type="dxa"/>
              <w:left w:w="140" w:type="dxa"/>
              <w:bottom w:w="130" w:type="dxa"/>
              <w:right w:w="140" w:type="dxa"/>
            </w:tcMar>
            <w:vAlign w:val="center"/>
          </w:tcPr>
          <w:p w14:paraId="0AD97071" w14:textId="77777777" w:rsidR="00A344EF" w:rsidRDefault="00D82DDB">
            <w:r>
              <w:rPr>
                <w:sz w:val="20"/>
              </w:rPr>
              <w:t xml:space="preserve">$15,000 USD </w:t>
            </w:r>
            <w:r>
              <w:rPr>
                <w:sz w:val="20"/>
              </w:rPr>
              <w:t>equivalent</w:t>
            </w:r>
          </w:p>
        </w:tc>
      </w:tr>
      <w:tr w:rsidR="00A344EF" w14:paraId="466439AD" w14:textId="77777777">
        <w:trPr>
          <w:gridAfter w:val="1"/>
          <w:wAfter w:w="528" w:type="dxa"/>
          <w:cantSplit/>
        </w:trPr>
        <w:tc>
          <w:tcPr>
            <w:tcW w:w="2948" w:type="dxa"/>
            <w:shd w:val="clear" w:color="auto" w:fill="FFFFFF"/>
            <w:tcMar>
              <w:top w:w="130" w:type="dxa"/>
              <w:left w:w="140" w:type="dxa"/>
              <w:bottom w:w="130" w:type="dxa"/>
              <w:right w:w="140" w:type="dxa"/>
            </w:tcMar>
            <w:vAlign w:val="center"/>
          </w:tcPr>
          <w:p w14:paraId="79A43C54" w14:textId="77777777" w:rsidR="00A344EF" w:rsidRDefault="00D82DDB">
            <w:r>
              <w:rPr>
                <w:b/>
                <w:sz w:val="17"/>
              </w:rPr>
              <w:t>DELIVERY WINDOW</w:t>
            </w:r>
          </w:p>
        </w:tc>
        <w:tc>
          <w:tcPr>
            <w:tcW w:w="6350" w:type="dxa"/>
            <w:shd w:val="clear" w:color="auto" w:fill="FFFFFF"/>
            <w:tcMar>
              <w:top w:w="130" w:type="dxa"/>
              <w:left w:w="140" w:type="dxa"/>
              <w:bottom w:w="130" w:type="dxa"/>
              <w:right w:w="140" w:type="dxa"/>
            </w:tcMar>
            <w:vAlign w:val="center"/>
          </w:tcPr>
          <w:p w14:paraId="2CAB6591" w14:textId="77777777" w:rsidR="00A344EF" w:rsidRDefault="00D82DDB">
            <w:r>
              <w:rPr>
                <w:sz w:val="20"/>
              </w:rPr>
              <w:t>4 months / 16 weeks</w:t>
            </w:r>
          </w:p>
        </w:tc>
      </w:tr>
      <w:tr w:rsidR="00A344EF" w14:paraId="7F243723" w14:textId="77777777">
        <w:trPr>
          <w:gridAfter w:val="1"/>
          <w:wAfter w:w="528" w:type="dxa"/>
          <w:cantSplit/>
        </w:trPr>
        <w:tc>
          <w:tcPr>
            <w:tcW w:w="2948" w:type="dxa"/>
            <w:shd w:val="clear" w:color="auto" w:fill="FFFFFF"/>
            <w:tcMar>
              <w:top w:w="130" w:type="dxa"/>
              <w:left w:w="140" w:type="dxa"/>
              <w:bottom w:w="130" w:type="dxa"/>
              <w:right w:w="140" w:type="dxa"/>
            </w:tcMar>
            <w:vAlign w:val="center"/>
          </w:tcPr>
          <w:p w14:paraId="0E057F10" w14:textId="77777777" w:rsidR="00A344EF" w:rsidRDefault="00D82DDB">
            <w:r>
              <w:rPr>
                <w:b/>
                <w:sz w:val="17"/>
              </w:rPr>
              <w:t>VALIDATION NETWORK</w:t>
            </w:r>
          </w:p>
        </w:tc>
        <w:tc>
          <w:tcPr>
            <w:tcW w:w="6350" w:type="dxa"/>
            <w:shd w:val="clear" w:color="auto" w:fill="FFFFFF"/>
            <w:tcMar>
              <w:top w:w="130" w:type="dxa"/>
              <w:left w:w="140" w:type="dxa"/>
              <w:bottom w:w="130" w:type="dxa"/>
              <w:right w:w="140" w:type="dxa"/>
            </w:tcMar>
            <w:vAlign w:val="center"/>
          </w:tcPr>
          <w:p w14:paraId="03E83ACB" w14:textId="77777777" w:rsidR="00A344EF" w:rsidRDefault="00D82DDB">
            <w:r>
              <w:rPr>
                <w:sz w:val="20"/>
              </w:rPr>
              <w:t>CKB Pudge testnet</w:t>
            </w:r>
          </w:p>
        </w:tc>
      </w:tr>
      <w:tr w:rsidR="00A344EF" w14:paraId="5AE1599A" w14:textId="77777777">
        <w:trPr>
          <w:gridAfter w:val="1"/>
          <w:wAfter w:w="528" w:type="dxa"/>
          <w:cantSplit/>
        </w:trPr>
        <w:tc>
          <w:tcPr>
            <w:tcW w:w="2948" w:type="dxa"/>
            <w:shd w:val="clear" w:color="auto" w:fill="FFFFFF"/>
            <w:tcMar>
              <w:top w:w="130" w:type="dxa"/>
              <w:left w:w="140" w:type="dxa"/>
              <w:bottom w:w="130" w:type="dxa"/>
              <w:right w:w="140" w:type="dxa"/>
            </w:tcMar>
            <w:vAlign w:val="center"/>
          </w:tcPr>
          <w:p w14:paraId="2B643F2A" w14:textId="77777777" w:rsidR="00A344EF" w:rsidRDefault="00D82DDB">
            <w:r>
              <w:rPr>
                <w:b/>
                <w:sz w:val="17"/>
              </w:rPr>
              <w:t>PRIMARY DELIVERABLE</w:t>
            </w:r>
          </w:p>
        </w:tc>
        <w:tc>
          <w:tcPr>
            <w:tcW w:w="6350" w:type="dxa"/>
            <w:shd w:val="clear" w:color="auto" w:fill="FFFFFF"/>
            <w:tcMar>
              <w:top w:w="130" w:type="dxa"/>
              <w:left w:w="140" w:type="dxa"/>
              <w:bottom w:w="130" w:type="dxa"/>
              <w:right w:w="140" w:type="dxa"/>
            </w:tcMar>
            <w:vAlign w:val="center"/>
          </w:tcPr>
          <w:p w14:paraId="3FD7F511" w14:textId="77777777" w:rsidR="00A344EF" w:rsidRDefault="00D82DDB">
            <w:r>
              <w:rPr>
                <w:sz w:val="20"/>
              </w:rPr>
              <w:t>Obscell Privacy SDK + corrected fixed-denomination V1</w:t>
            </w:r>
          </w:p>
        </w:tc>
      </w:tr>
      <w:tr w:rsidR="00A344EF" w14:paraId="6E9C5895" w14:textId="77777777">
        <w:tblPrEx>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Ex>
        <w:tc>
          <w:tcPr>
            <w:tcW w:w="9298" w:type="dxa"/>
            <w:gridSpan w:val="3"/>
            <w:shd w:val="clear" w:color="auto" w:fill="FFFFFF"/>
            <w:tcMar>
              <w:top w:w="180" w:type="dxa"/>
              <w:left w:w="180" w:type="dxa"/>
              <w:bottom w:w="180" w:type="dxa"/>
              <w:right w:w="180" w:type="dxa"/>
            </w:tcMar>
          </w:tcPr>
          <w:p w14:paraId="12374D47" w14:textId="77777777" w:rsidR="00A344EF" w:rsidRDefault="00D82DDB">
            <w:r>
              <w:rPr>
                <w:b/>
                <w:sz w:val="18"/>
              </w:rPr>
              <w:t xml:space="preserve">PROPOSAL, NOT COMPLETION REPORT. The current implementation is a tested, </w:t>
            </w:r>
            <w:r>
              <w:rPr>
                <w:b/>
                <w:sz w:val="18"/>
              </w:rPr>
              <w:t>fail-closed foundation. Corrected-V1 Pudge deployment, live settlement, recipient spend, and independent review remain grant deliverables.</w:t>
            </w:r>
          </w:p>
        </w:tc>
      </w:tr>
    </w:tbl>
    <w:p w14:paraId="7EFF4A61" w14:textId="77777777" w:rsidR="00A344EF" w:rsidRDefault="00D82DDB">
      <w:pPr>
        <w:spacing w:before="600"/>
        <w:jc w:val="right"/>
      </w:pPr>
      <w:r>
        <w:rPr>
          <w:sz w:val="20"/>
        </w:rPr>
        <w:t>Prepared September 2026</w:t>
      </w:r>
      <w:r>
        <w:rPr>
          <w:sz w:val="20"/>
        </w:rPr>
        <w:br/>
        <w:t>Williams Oluwagbemi Akinwamide  |  willy264</w:t>
      </w:r>
    </w:p>
    <w:p w14:paraId="22D56DFE" w14:textId="77777777" w:rsidR="00A344EF" w:rsidRDefault="00D82DDB">
      <w:r>
        <w:br w:type="page"/>
      </w:r>
    </w:p>
    <w:p w14:paraId="70E95B66" w14:textId="77777777" w:rsidR="00A344EF" w:rsidRDefault="00D82DDB">
      <w:pPr>
        <w:spacing w:after="240"/>
      </w:pPr>
      <w:r>
        <w:rPr>
          <w:rFonts w:ascii="Aptos Display" w:hAnsi="Aptos Display"/>
          <w:b/>
          <w:sz w:val="44"/>
        </w:rPr>
        <w:lastRenderedPageBreak/>
        <w:t>Contents</w:t>
      </w:r>
    </w:p>
    <w:p w14:paraId="61E67EAB" w14:textId="708F8F8F" w:rsidR="00D82DDB" w:rsidRDefault="00D82DDB">
      <w:pPr>
        <w:pStyle w:val="TOC1"/>
        <w:tabs>
          <w:tab w:val="right" w:leader="dot" w:pos="9856"/>
        </w:tabs>
        <w:rPr>
          <w:rFonts w:asciiTheme="minorHAnsi" w:hAnsiTheme="minorHAnsi"/>
          <w:noProof/>
          <w:color w:val="auto"/>
          <w:kern w:val="2"/>
          <w:sz w:val="24"/>
          <w:szCs w:val="24"/>
          <w:lang w:val="en-NG" w:eastAsia="en-NG"/>
          <w14:ligatures w14:val="standardContextual"/>
        </w:rPr>
      </w:pPr>
      <w:r>
        <w:fldChar w:fldCharType="begin"/>
      </w:r>
      <w:r>
        <w:instrText>TOC \o "1-2" \h \z \u</w:instrText>
      </w:r>
      <w:r>
        <w:fldChar w:fldCharType="separate"/>
      </w:r>
      <w:hyperlink w:anchor="_Toc239542088" w:history="1">
        <w:r w:rsidRPr="00817ED0">
          <w:rPr>
            <w:rStyle w:val="Hyperlink"/>
            <w:noProof/>
          </w:rPr>
          <w:t>1. Title</w:t>
        </w:r>
        <w:r>
          <w:rPr>
            <w:noProof/>
            <w:webHidden/>
          </w:rPr>
          <w:tab/>
        </w:r>
        <w:r>
          <w:rPr>
            <w:noProof/>
            <w:webHidden/>
          </w:rPr>
          <w:fldChar w:fldCharType="begin"/>
        </w:r>
        <w:r>
          <w:rPr>
            <w:noProof/>
            <w:webHidden/>
          </w:rPr>
          <w:instrText xml:space="preserve"> PAGEREF _Toc239542088 \h </w:instrText>
        </w:r>
        <w:r>
          <w:rPr>
            <w:noProof/>
            <w:webHidden/>
          </w:rPr>
        </w:r>
        <w:r>
          <w:rPr>
            <w:noProof/>
            <w:webHidden/>
          </w:rPr>
          <w:fldChar w:fldCharType="separate"/>
        </w:r>
        <w:r>
          <w:rPr>
            <w:noProof/>
            <w:webHidden/>
          </w:rPr>
          <w:t>3</w:t>
        </w:r>
        <w:r>
          <w:rPr>
            <w:noProof/>
            <w:webHidden/>
          </w:rPr>
          <w:fldChar w:fldCharType="end"/>
        </w:r>
      </w:hyperlink>
    </w:p>
    <w:p w14:paraId="62965457" w14:textId="20752F74" w:rsidR="00D82DDB" w:rsidRDefault="00D82DDB">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42089" w:history="1">
        <w:r w:rsidRPr="00817ED0">
          <w:rPr>
            <w:rStyle w:val="Hyperlink"/>
            <w:noProof/>
          </w:rPr>
          <w:t>[DIS] Obscell - Reusable Privacy Infrastructure for CKB Applications</w:t>
        </w:r>
        <w:r>
          <w:rPr>
            <w:noProof/>
            <w:webHidden/>
          </w:rPr>
          <w:tab/>
        </w:r>
        <w:r>
          <w:rPr>
            <w:noProof/>
            <w:webHidden/>
          </w:rPr>
          <w:fldChar w:fldCharType="begin"/>
        </w:r>
        <w:r>
          <w:rPr>
            <w:noProof/>
            <w:webHidden/>
          </w:rPr>
          <w:instrText xml:space="preserve"> PAGEREF _Toc239542089 \h </w:instrText>
        </w:r>
        <w:r>
          <w:rPr>
            <w:noProof/>
            <w:webHidden/>
          </w:rPr>
        </w:r>
        <w:r>
          <w:rPr>
            <w:noProof/>
            <w:webHidden/>
          </w:rPr>
          <w:fldChar w:fldCharType="separate"/>
        </w:r>
        <w:r>
          <w:rPr>
            <w:noProof/>
            <w:webHidden/>
          </w:rPr>
          <w:t>3</w:t>
        </w:r>
        <w:r>
          <w:rPr>
            <w:noProof/>
            <w:webHidden/>
          </w:rPr>
          <w:fldChar w:fldCharType="end"/>
        </w:r>
      </w:hyperlink>
    </w:p>
    <w:p w14:paraId="3C2E6EDD" w14:textId="7E6355DE" w:rsidR="00D82DDB" w:rsidRDefault="00D82DDB">
      <w:pPr>
        <w:pStyle w:val="TOC1"/>
        <w:tabs>
          <w:tab w:val="right" w:leader="dot" w:pos="9856"/>
        </w:tabs>
        <w:rPr>
          <w:rFonts w:asciiTheme="minorHAnsi" w:hAnsiTheme="minorHAnsi"/>
          <w:noProof/>
          <w:color w:val="auto"/>
          <w:kern w:val="2"/>
          <w:sz w:val="24"/>
          <w:szCs w:val="24"/>
          <w:lang w:val="en-NG" w:eastAsia="en-NG"/>
          <w14:ligatures w14:val="standardContextual"/>
        </w:rPr>
      </w:pPr>
      <w:hyperlink w:anchor="_Toc239542090" w:history="1">
        <w:r w:rsidRPr="00817ED0">
          <w:rPr>
            <w:rStyle w:val="Hyperlink"/>
            <w:noProof/>
          </w:rPr>
          <w:t>2. Summary</w:t>
        </w:r>
        <w:r>
          <w:rPr>
            <w:noProof/>
            <w:webHidden/>
          </w:rPr>
          <w:tab/>
        </w:r>
        <w:r>
          <w:rPr>
            <w:noProof/>
            <w:webHidden/>
          </w:rPr>
          <w:fldChar w:fldCharType="begin"/>
        </w:r>
        <w:r>
          <w:rPr>
            <w:noProof/>
            <w:webHidden/>
          </w:rPr>
          <w:instrText xml:space="preserve"> PAGEREF _Toc239542090 \h </w:instrText>
        </w:r>
        <w:r>
          <w:rPr>
            <w:noProof/>
            <w:webHidden/>
          </w:rPr>
        </w:r>
        <w:r>
          <w:rPr>
            <w:noProof/>
            <w:webHidden/>
          </w:rPr>
          <w:fldChar w:fldCharType="separate"/>
        </w:r>
        <w:r>
          <w:rPr>
            <w:noProof/>
            <w:webHidden/>
          </w:rPr>
          <w:t>3</w:t>
        </w:r>
        <w:r>
          <w:rPr>
            <w:noProof/>
            <w:webHidden/>
          </w:rPr>
          <w:fldChar w:fldCharType="end"/>
        </w:r>
      </w:hyperlink>
    </w:p>
    <w:p w14:paraId="5C5FE548" w14:textId="541B21CE" w:rsidR="00D82DDB" w:rsidRDefault="00D82DDB">
      <w:pPr>
        <w:pStyle w:val="TOC1"/>
        <w:tabs>
          <w:tab w:val="right" w:leader="dot" w:pos="9856"/>
        </w:tabs>
        <w:rPr>
          <w:rFonts w:asciiTheme="minorHAnsi" w:hAnsiTheme="minorHAnsi"/>
          <w:noProof/>
          <w:color w:val="auto"/>
          <w:kern w:val="2"/>
          <w:sz w:val="24"/>
          <w:szCs w:val="24"/>
          <w:lang w:val="en-NG" w:eastAsia="en-NG"/>
          <w14:ligatures w14:val="standardContextual"/>
        </w:rPr>
      </w:pPr>
      <w:hyperlink w:anchor="_Toc239542091" w:history="1">
        <w:r w:rsidRPr="00817ED0">
          <w:rPr>
            <w:rStyle w:val="Hyperlink"/>
            <w:noProof/>
          </w:rPr>
          <w:t>3. Project Introduction</w:t>
        </w:r>
        <w:r>
          <w:rPr>
            <w:noProof/>
            <w:webHidden/>
          </w:rPr>
          <w:tab/>
        </w:r>
        <w:r>
          <w:rPr>
            <w:noProof/>
            <w:webHidden/>
          </w:rPr>
          <w:fldChar w:fldCharType="begin"/>
        </w:r>
        <w:r>
          <w:rPr>
            <w:noProof/>
            <w:webHidden/>
          </w:rPr>
          <w:instrText xml:space="preserve"> PAGEREF _Toc239542091 \h </w:instrText>
        </w:r>
        <w:r>
          <w:rPr>
            <w:noProof/>
            <w:webHidden/>
          </w:rPr>
        </w:r>
        <w:r>
          <w:rPr>
            <w:noProof/>
            <w:webHidden/>
          </w:rPr>
          <w:fldChar w:fldCharType="separate"/>
        </w:r>
        <w:r>
          <w:rPr>
            <w:noProof/>
            <w:webHidden/>
          </w:rPr>
          <w:t>4</w:t>
        </w:r>
        <w:r>
          <w:rPr>
            <w:noProof/>
            <w:webHidden/>
          </w:rPr>
          <w:fldChar w:fldCharType="end"/>
        </w:r>
      </w:hyperlink>
    </w:p>
    <w:p w14:paraId="65EBE28E" w14:textId="25C92D9E" w:rsidR="00D82DDB" w:rsidRDefault="00D82DDB">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42092" w:history="1">
        <w:r w:rsidRPr="00817ED0">
          <w:rPr>
            <w:rStyle w:val="Hyperlink"/>
            <w:noProof/>
          </w:rPr>
          <w:t>3.1 The problem I am solving</w:t>
        </w:r>
        <w:r>
          <w:rPr>
            <w:noProof/>
            <w:webHidden/>
          </w:rPr>
          <w:tab/>
        </w:r>
        <w:r>
          <w:rPr>
            <w:noProof/>
            <w:webHidden/>
          </w:rPr>
          <w:fldChar w:fldCharType="begin"/>
        </w:r>
        <w:r>
          <w:rPr>
            <w:noProof/>
            <w:webHidden/>
          </w:rPr>
          <w:instrText xml:space="preserve"> PAGEREF _Toc239542092 \h </w:instrText>
        </w:r>
        <w:r>
          <w:rPr>
            <w:noProof/>
            <w:webHidden/>
          </w:rPr>
        </w:r>
        <w:r>
          <w:rPr>
            <w:noProof/>
            <w:webHidden/>
          </w:rPr>
          <w:fldChar w:fldCharType="separate"/>
        </w:r>
        <w:r>
          <w:rPr>
            <w:noProof/>
            <w:webHidden/>
          </w:rPr>
          <w:t>4</w:t>
        </w:r>
        <w:r>
          <w:rPr>
            <w:noProof/>
            <w:webHidden/>
          </w:rPr>
          <w:fldChar w:fldCharType="end"/>
        </w:r>
      </w:hyperlink>
    </w:p>
    <w:p w14:paraId="255F54E7" w14:textId="25D4C9E1" w:rsidR="00D82DDB" w:rsidRDefault="00D82DDB">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42093" w:history="1">
        <w:r w:rsidRPr="00817ED0">
          <w:rPr>
            <w:rStyle w:val="Hyperlink"/>
            <w:noProof/>
          </w:rPr>
          <w:t>3.2 Why CKB</w:t>
        </w:r>
        <w:r>
          <w:rPr>
            <w:noProof/>
            <w:webHidden/>
          </w:rPr>
          <w:tab/>
        </w:r>
        <w:r>
          <w:rPr>
            <w:noProof/>
            <w:webHidden/>
          </w:rPr>
          <w:fldChar w:fldCharType="begin"/>
        </w:r>
        <w:r>
          <w:rPr>
            <w:noProof/>
            <w:webHidden/>
          </w:rPr>
          <w:instrText xml:space="preserve"> PAGEREF _Toc239542093 \h </w:instrText>
        </w:r>
        <w:r>
          <w:rPr>
            <w:noProof/>
            <w:webHidden/>
          </w:rPr>
        </w:r>
        <w:r>
          <w:rPr>
            <w:noProof/>
            <w:webHidden/>
          </w:rPr>
          <w:fldChar w:fldCharType="separate"/>
        </w:r>
        <w:r>
          <w:rPr>
            <w:noProof/>
            <w:webHidden/>
          </w:rPr>
          <w:t>4</w:t>
        </w:r>
        <w:r>
          <w:rPr>
            <w:noProof/>
            <w:webHidden/>
          </w:rPr>
          <w:fldChar w:fldCharType="end"/>
        </w:r>
      </w:hyperlink>
    </w:p>
    <w:p w14:paraId="5548EA4C" w14:textId="25F6B55D" w:rsidR="00D82DDB" w:rsidRDefault="00D82DDB">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42094" w:history="1">
        <w:r w:rsidRPr="00817ED0">
          <w:rPr>
            <w:rStyle w:val="Hyperlink"/>
            <w:noProof/>
          </w:rPr>
          <w:t>3.3 Product fit and realistic demand</w:t>
        </w:r>
        <w:r>
          <w:rPr>
            <w:noProof/>
            <w:webHidden/>
          </w:rPr>
          <w:tab/>
        </w:r>
        <w:r>
          <w:rPr>
            <w:noProof/>
            <w:webHidden/>
          </w:rPr>
          <w:fldChar w:fldCharType="begin"/>
        </w:r>
        <w:r>
          <w:rPr>
            <w:noProof/>
            <w:webHidden/>
          </w:rPr>
          <w:instrText xml:space="preserve"> PAGEREF _Toc239542094 \h </w:instrText>
        </w:r>
        <w:r>
          <w:rPr>
            <w:noProof/>
            <w:webHidden/>
          </w:rPr>
        </w:r>
        <w:r>
          <w:rPr>
            <w:noProof/>
            <w:webHidden/>
          </w:rPr>
          <w:fldChar w:fldCharType="separate"/>
        </w:r>
        <w:r>
          <w:rPr>
            <w:noProof/>
            <w:webHidden/>
          </w:rPr>
          <w:t>4</w:t>
        </w:r>
        <w:r>
          <w:rPr>
            <w:noProof/>
            <w:webHidden/>
          </w:rPr>
          <w:fldChar w:fldCharType="end"/>
        </w:r>
      </w:hyperlink>
    </w:p>
    <w:p w14:paraId="69515147" w14:textId="6A41B6D9" w:rsidR="00D82DDB" w:rsidRDefault="00D82DDB">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42095" w:history="1">
        <w:r w:rsidRPr="00817ED0">
          <w:rPr>
            <w:rStyle w:val="Hyperlink"/>
            <w:noProof/>
          </w:rPr>
          <w:t>3.4 Why now</w:t>
        </w:r>
        <w:r>
          <w:rPr>
            <w:noProof/>
            <w:webHidden/>
          </w:rPr>
          <w:tab/>
        </w:r>
        <w:r>
          <w:rPr>
            <w:noProof/>
            <w:webHidden/>
          </w:rPr>
          <w:fldChar w:fldCharType="begin"/>
        </w:r>
        <w:r>
          <w:rPr>
            <w:noProof/>
            <w:webHidden/>
          </w:rPr>
          <w:instrText xml:space="preserve"> PAGEREF _Toc239542095 \h </w:instrText>
        </w:r>
        <w:r>
          <w:rPr>
            <w:noProof/>
            <w:webHidden/>
          </w:rPr>
        </w:r>
        <w:r>
          <w:rPr>
            <w:noProof/>
            <w:webHidden/>
          </w:rPr>
          <w:fldChar w:fldCharType="separate"/>
        </w:r>
        <w:r>
          <w:rPr>
            <w:noProof/>
            <w:webHidden/>
          </w:rPr>
          <w:t>4</w:t>
        </w:r>
        <w:r>
          <w:rPr>
            <w:noProof/>
            <w:webHidden/>
          </w:rPr>
          <w:fldChar w:fldCharType="end"/>
        </w:r>
      </w:hyperlink>
    </w:p>
    <w:p w14:paraId="6FA811AB" w14:textId="74770287" w:rsidR="00D82DDB" w:rsidRDefault="00D82DDB">
      <w:pPr>
        <w:pStyle w:val="TOC1"/>
        <w:tabs>
          <w:tab w:val="right" w:leader="dot" w:pos="9856"/>
        </w:tabs>
        <w:rPr>
          <w:rFonts w:asciiTheme="minorHAnsi" w:hAnsiTheme="minorHAnsi"/>
          <w:noProof/>
          <w:color w:val="auto"/>
          <w:kern w:val="2"/>
          <w:sz w:val="24"/>
          <w:szCs w:val="24"/>
          <w:lang w:val="en-NG" w:eastAsia="en-NG"/>
          <w14:ligatures w14:val="standardContextual"/>
        </w:rPr>
      </w:pPr>
      <w:hyperlink w:anchor="_Toc239542096" w:history="1">
        <w:r w:rsidRPr="00817ED0">
          <w:rPr>
            <w:rStyle w:val="Hyperlink"/>
            <w:noProof/>
          </w:rPr>
          <w:t>4. Team &amp; Roles</w:t>
        </w:r>
        <w:r>
          <w:rPr>
            <w:noProof/>
            <w:webHidden/>
          </w:rPr>
          <w:tab/>
        </w:r>
        <w:r>
          <w:rPr>
            <w:noProof/>
            <w:webHidden/>
          </w:rPr>
          <w:fldChar w:fldCharType="begin"/>
        </w:r>
        <w:r>
          <w:rPr>
            <w:noProof/>
            <w:webHidden/>
          </w:rPr>
          <w:instrText xml:space="preserve"> PAGEREF _Toc239542096 \h </w:instrText>
        </w:r>
        <w:r>
          <w:rPr>
            <w:noProof/>
            <w:webHidden/>
          </w:rPr>
        </w:r>
        <w:r>
          <w:rPr>
            <w:noProof/>
            <w:webHidden/>
          </w:rPr>
          <w:fldChar w:fldCharType="separate"/>
        </w:r>
        <w:r>
          <w:rPr>
            <w:noProof/>
            <w:webHidden/>
          </w:rPr>
          <w:t>5</w:t>
        </w:r>
        <w:r>
          <w:rPr>
            <w:noProof/>
            <w:webHidden/>
          </w:rPr>
          <w:fldChar w:fldCharType="end"/>
        </w:r>
      </w:hyperlink>
    </w:p>
    <w:p w14:paraId="1DBAB726" w14:textId="31313F7F" w:rsidR="00D82DDB" w:rsidRDefault="00D82DDB">
      <w:pPr>
        <w:pStyle w:val="TOC1"/>
        <w:tabs>
          <w:tab w:val="right" w:leader="dot" w:pos="9856"/>
        </w:tabs>
        <w:rPr>
          <w:rFonts w:asciiTheme="minorHAnsi" w:hAnsiTheme="minorHAnsi"/>
          <w:noProof/>
          <w:color w:val="auto"/>
          <w:kern w:val="2"/>
          <w:sz w:val="24"/>
          <w:szCs w:val="24"/>
          <w:lang w:val="en-NG" w:eastAsia="en-NG"/>
          <w14:ligatures w14:val="standardContextual"/>
        </w:rPr>
      </w:pPr>
      <w:hyperlink w:anchor="_Toc239542097" w:history="1">
        <w:r w:rsidRPr="00817ED0">
          <w:rPr>
            <w:rStyle w:val="Hyperlink"/>
            <w:noProof/>
          </w:rPr>
          <w:t>5. Current Status</w:t>
        </w:r>
        <w:r>
          <w:rPr>
            <w:noProof/>
            <w:webHidden/>
          </w:rPr>
          <w:tab/>
        </w:r>
        <w:r>
          <w:rPr>
            <w:noProof/>
            <w:webHidden/>
          </w:rPr>
          <w:fldChar w:fldCharType="begin"/>
        </w:r>
        <w:r>
          <w:rPr>
            <w:noProof/>
            <w:webHidden/>
          </w:rPr>
          <w:instrText xml:space="preserve"> PAGEREF _Toc239542097 \h </w:instrText>
        </w:r>
        <w:r>
          <w:rPr>
            <w:noProof/>
            <w:webHidden/>
          </w:rPr>
        </w:r>
        <w:r>
          <w:rPr>
            <w:noProof/>
            <w:webHidden/>
          </w:rPr>
          <w:fldChar w:fldCharType="separate"/>
        </w:r>
        <w:r>
          <w:rPr>
            <w:noProof/>
            <w:webHidden/>
          </w:rPr>
          <w:t>6</w:t>
        </w:r>
        <w:r>
          <w:rPr>
            <w:noProof/>
            <w:webHidden/>
          </w:rPr>
          <w:fldChar w:fldCharType="end"/>
        </w:r>
      </w:hyperlink>
    </w:p>
    <w:p w14:paraId="1F10E12F" w14:textId="2BD0AE36" w:rsidR="00D82DDB" w:rsidRDefault="00D82DDB">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42098" w:history="1">
        <w:r w:rsidRPr="00817ED0">
          <w:rPr>
            <w:rStyle w:val="Hyperlink"/>
            <w:noProof/>
          </w:rPr>
          <w:t>5.1 Evidence boundary</w:t>
        </w:r>
        <w:r>
          <w:rPr>
            <w:noProof/>
            <w:webHidden/>
          </w:rPr>
          <w:tab/>
        </w:r>
        <w:r>
          <w:rPr>
            <w:noProof/>
            <w:webHidden/>
          </w:rPr>
          <w:fldChar w:fldCharType="begin"/>
        </w:r>
        <w:r>
          <w:rPr>
            <w:noProof/>
            <w:webHidden/>
          </w:rPr>
          <w:instrText xml:space="preserve"> PAGEREF _Toc239542098 \h </w:instrText>
        </w:r>
        <w:r>
          <w:rPr>
            <w:noProof/>
            <w:webHidden/>
          </w:rPr>
        </w:r>
        <w:r>
          <w:rPr>
            <w:noProof/>
            <w:webHidden/>
          </w:rPr>
          <w:fldChar w:fldCharType="separate"/>
        </w:r>
        <w:r>
          <w:rPr>
            <w:noProof/>
            <w:webHidden/>
          </w:rPr>
          <w:t>6</w:t>
        </w:r>
        <w:r>
          <w:rPr>
            <w:noProof/>
            <w:webHidden/>
          </w:rPr>
          <w:fldChar w:fldCharType="end"/>
        </w:r>
      </w:hyperlink>
    </w:p>
    <w:p w14:paraId="659B7A46" w14:textId="551C78B4" w:rsidR="00D82DDB" w:rsidRDefault="00D82DDB">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42099" w:history="1">
        <w:r w:rsidRPr="00817ED0">
          <w:rPr>
            <w:rStyle w:val="Hyperlink"/>
            <w:noProof/>
          </w:rPr>
          <w:t>5.2 Current implementation matrix</w:t>
        </w:r>
        <w:r>
          <w:rPr>
            <w:noProof/>
            <w:webHidden/>
          </w:rPr>
          <w:tab/>
        </w:r>
        <w:r>
          <w:rPr>
            <w:noProof/>
            <w:webHidden/>
          </w:rPr>
          <w:fldChar w:fldCharType="begin"/>
        </w:r>
        <w:r>
          <w:rPr>
            <w:noProof/>
            <w:webHidden/>
          </w:rPr>
          <w:instrText xml:space="preserve"> PAGEREF _Toc239542099 \h </w:instrText>
        </w:r>
        <w:r>
          <w:rPr>
            <w:noProof/>
            <w:webHidden/>
          </w:rPr>
        </w:r>
        <w:r>
          <w:rPr>
            <w:noProof/>
            <w:webHidden/>
          </w:rPr>
          <w:fldChar w:fldCharType="separate"/>
        </w:r>
        <w:r>
          <w:rPr>
            <w:noProof/>
            <w:webHidden/>
          </w:rPr>
          <w:t>6</w:t>
        </w:r>
        <w:r>
          <w:rPr>
            <w:noProof/>
            <w:webHidden/>
          </w:rPr>
          <w:fldChar w:fldCharType="end"/>
        </w:r>
      </w:hyperlink>
    </w:p>
    <w:p w14:paraId="18AEC419" w14:textId="4307FA23" w:rsidR="00D82DDB" w:rsidRDefault="00D82DDB">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42100" w:history="1">
        <w:r w:rsidRPr="00817ED0">
          <w:rPr>
            <w:rStyle w:val="Hyperlink"/>
            <w:noProof/>
          </w:rPr>
          <w:t>5.3 Visual evidence</w:t>
        </w:r>
        <w:r>
          <w:rPr>
            <w:noProof/>
            <w:webHidden/>
          </w:rPr>
          <w:tab/>
        </w:r>
        <w:r>
          <w:rPr>
            <w:noProof/>
            <w:webHidden/>
          </w:rPr>
          <w:fldChar w:fldCharType="begin"/>
        </w:r>
        <w:r>
          <w:rPr>
            <w:noProof/>
            <w:webHidden/>
          </w:rPr>
          <w:instrText xml:space="preserve"> PAGEREF _Toc239542100 \h </w:instrText>
        </w:r>
        <w:r>
          <w:rPr>
            <w:noProof/>
            <w:webHidden/>
          </w:rPr>
        </w:r>
        <w:r>
          <w:rPr>
            <w:noProof/>
            <w:webHidden/>
          </w:rPr>
          <w:fldChar w:fldCharType="separate"/>
        </w:r>
        <w:r>
          <w:rPr>
            <w:noProof/>
            <w:webHidden/>
          </w:rPr>
          <w:t>8</w:t>
        </w:r>
        <w:r>
          <w:rPr>
            <w:noProof/>
            <w:webHidden/>
          </w:rPr>
          <w:fldChar w:fldCharType="end"/>
        </w:r>
      </w:hyperlink>
    </w:p>
    <w:p w14:paraId="03A59F72" w14:textId="2D5341A7" w:rsidR="00D82DDB" w:rsidRDefault="00D82DDB">
      <w:pPr>
        <w:pStyle w:val="TOC1"/>
        <w:tabs>
          <w:tab w:val="right" w:leader="dot" w:pos="9856"/>
        </w:tabs>
        <w:rPr>
          <w:rFonts w:asciiTheme="minorHAnsi" w:hAnsiTheme="minorHAnsi"/>
          <w:noProof/>
          <w:color w:val="auto"/>
          <w:kern w:val="2"/>
          <w:sz w:val="24"/>
          <w:szCs w:val="24"/>
          <w:lang w:val="en-NG" w:eastAsia="en-NG"/>
          <w14:ligatures w14:val="standardContextual"/>
        </w:rPr>
      </w:pPr>
      <w:hyperlink w:anchor="_Toc239542101" w:history="1">
        <w:r w:rsidRPr="00817ED0">
          <w:rPr>
            <w:rStyle w:val="Hyperlink"/>
            <w:noProof/>
          </w:rPr>
          <w:t>6. Application Design</w:t>
        </w:r>
        <w:r>
          <w:rPr>
            <w:noProof/>
            <w:webHidden/>
          </w:rPr>
          <w:tab/>
        </w:r>
        <w:r>
          <w:rPr>
            <w:noProof/>
            <w:webHidden/>
          </w:rPr>
          <w:fldChar w:fldCharType="begin"/>
        </w:r>
        <w:r>
          <w:rPr>
            <w:noProof/>
            <w:webHidden/>
          </w:rPr>
          <w:instrText xml:space="preserve"> PAGEREF _Toc239542101 \h </w:instrText>
        </w:r>
        <w:r>
          <w:rPr>
            <w:noProof/>
            <w:webHidden/>
          </w:rPr>
        </w:r>
        <w:r>
          <w:rPr>
            <w:noProof/>
            <w:webHidden/>
          </w:rPr>
          <w:fldChar w:fldCharType="separate"/>
        </w:r>
        <w:r>
          <w:rPr>
            <w:noProof/>
            <w:webHidden/>
          </w:rPr>
          <w:t>12</w:t>
        </w:r>
        <w:r>
          <w:rPr>
            <w:noProof/>
            <w:webHidden/>
          </w:rPr>
          <w:fldChar w:fldCharType="end"/>
        </w:r>
      </w:hyperlink>
    </w:p>
    <w:p w14:paraId="03E279E9" w14:textId="21DFC886" w:rsidR="00D82DDB" w:rsidRDefault="00D82DDB">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42102" w:history="1">
        <w:r w:rsidRPr="00817ED0">
          <w:rPr>
            <w:rStyle w:val="Hyperlink"/>
            <w:noProof/>
          </w:rPr>
          <w:t>6.1 Functional Overview</w:t>
        </w:r>
        <w:r>
          <w:rPr>
            <w:noProof/>
            <w:webHidden/>
          </w:rPr>
          <w:tab/>
        </w:r>
        <w:r>
          <w:rPr>
            <w:noProof/>
            <w:webHidden/>
          </w:rPr>
          <w:fldChar w:fldCharType="begin"/>
        </w:r>
        <w:r>
          <w:rPr>
            <w:noProof/>
            <w:webHidden/>
          </w:rPr>
          <w:instrText xml:space="preserve"> PAGEREF _Toc239542102 \h </w:instrText>
        </w:r>
        <w:r>
          <w:rPr>
            <w:noProof/>
            <w:webHidden/>
          </w:rPr>
        </w:r>
        <w:r>
          <w:rPr>
            <w:noProof/>
            <w:webHidden/>
          </w:rPr>
          <w:fldChar w:fldCharType="separate"/>
        </w:r>
        <w:r>
          <w:rPr>
            <w:noProof/>
            <w:webHidden/>
          </w:rPr>
          <w:t>12</w:t>
        </w:r>
        <w:r>
          <w:rPr>
            <w:noProof/>
            <w:webHidden/>
          </w:rPr>
          <w:fldChar w:fldCharType="end"/>
        </w:r>
      </w:hyperlink>
    </w:p>
    <w:p w14:paraId="226B9A8A" w14:textId="5DADE1AE" w:rsidR="00D82DDB" w:rsidRDefault="00D82DDB">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42103" w:history="1">
        <w:r w:rsidRPr="00817ED0">
          <w:rPr>
            <w:rStyle w:val="Hyperlink"/>
            <w:noProof/>
          </w:rPr>
          <w:t>6.2 Architecture &amp; Design</w:t>
        </w:r>
        <w:r>
          <w:rPr>
            <w:noProof/>
            <w:webHidden/>
          </w:rPr>
          <w:tab/>
        </w:r>
        <w:r>
          <w:rPr>
            <w:noProof/>
            <w:webHidden/>
          </w:rPr>
          <w:fldChar w:fldCharType="begin"/>
        </w:r>
        <w:r>
          <w:rPr>
            <w:noProof/>
            <w:webHidden/>
          </w:rPr>
          <w:instrText xml:space="preserve"> PAGEREF _Toc239542103 \h </w:instrText>
        </w:r>
        <w:r>
          <w:rPr>
            <w:noProof/>
            <w:webHidden/>
          </w:rPr>
        </w:r>
        <w:r>
          <w:rPr>
            <w:noProof/>
            <w:webHidden/>
          </w:rPr>
          <w:fldChar w:fldCharType="separate"/>
        </w:r>
        <w:r>
          <w:rPr>
            <w:noProof/>
            <w:webHidden/>
          </w:rPr>
          <w:t>13</w:t>
        </w:r>
        <w:r>
          <w:rPr>
            <w:noProof/>
            <w:webHidden/>
          </w:rPr>
          <w:fldChar w:fldCharType="end"/>
        </w:r>
      </w:hyperlink>
    </w:p>
    <w:p w14:paraId="15147122" w14:textId="0EAC9C3D" w:rsidR="00D82DDB" w:rsidRDefault="00D82DDB">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42104" w:history="1">
        <w:r w:rsidRPr="00817ED0">
          <w:rPr>
            <w:rStyle w:val="Hyperlink"/>
            <w:noProof/>
          </w:rPr>
          <w:t>6.3 Design Rationale</w:t>
        </w:r>
        <w:r>
          <w:rPr>
            <w:noProof/>
            <w:webHidden/>
          </w:rPr>
          <w:tab/>
        </w:r>
        <w:r>
          <w:rPr>
            <w:noProof/>
            <w:webHidden/>
          </w:rPr>
          <w:fldChar w:fldCharType="begin"/>
        </w:r>
        <w:r>
          <w:rPr>
            <w:noProof/>
            <w:webHidden/>
          </w:rPr>
          <w:instrText xml:space="preserve"> PAGEREF _Toc239542104 \h </w:instrText>
        </w:r>
        <w:r>
          <w:rPr>
            <w:noProof/>
            <w:webHidden/>
          </w:rPr>
        </w:r>
        <w:r>
          <w:rPr>
            <w:noProof/>
            <w:webHidden/>
          </w:rPr>
          <w:fldChar w:fldCharType="separate"/>
        </w:r>
        <w:r>
          <w:rPr>
            <w:noProof/>
            <w:webHidden/>
          </w:rPr>
          <w:t>17</w:t>
        </w:r>
        <w:r>
          <w:rPr>
            <w:noProof/>
            <w:webHidden/>
          </w:rPr>
          <w:fldChar w:fldCharType="end"/>
        </w:r>
      </w:hyperlink>
    </w:p>
    <w:p w14:paraId="4C44E664" w14:textId="0882D7F6" w:rsidR="00D82DDB" w:rsidRDefault="00D82DDB">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42105" w:history="1">
        <w:r w:rsidRPr="00817ED0">
          <w:rPr>
            <w:rStyle w:val="Hyperlink"/>
            <w:noProof/>
          </w:rPr>
          <w:t>6.4 Fee Model and Sustainability</w:t>
        </w:r>
        <w:r>
          <w:rPr>
            <w:noProof/>
            <w:webHidden/>
          </w:rPr>
          <w:tab/>
        </w:r>
        <w:r>
          <w:rPr>
            <w:noProof/>
            <w:webHidden/>
          </w:rPr>
          <w:fldChar w:fldCharType="begin"/>
        </w:r>
        <w:r>
          <w:rPr>
            <w:noProof/>
            <w:webHidden/>
          </w:rPr>
          <w:instrText xml:space="preserve"> PAGEREF _Toc239542105 \h </w:instrText>
        </w:r>
        <w:r>
          <w:rPr>
            <w:noProof/>
            <w:webHidden/>
          </w:rPr>
        </w:r>
        <w:r>
          <w:rPr>
            <w:noProof/>
            <w:webHidden/>
          </w:rPr>
          <w:fldChar w:fldCharType="separate"/>
        </w:r>
        <w:r>
          <w:rPr>
            <w:noProof/>
            <w:webHidden/>
          </w:rPr>
          <w:t>17</w:t>
        </w:r>
        <w:r>
          <w:rPr>
            <w:noProof/>
            <w:webHidden/>
          </w:rPr>
          <w:fldChar w:fldCharType="end"/>
        </w:r>
      </w:hyperlink>
    </w:p>
    <w:p w14:paraId="0A475748" w14:textId="0655228B" w:rsidR="00D82DDB" w:rsidRDefault="00D82DDB">
      <w:pPr>
        <w:pStyle w:val="TOC1"/>
        <w:tabs>
          <w:tab w:val="right" w:leader="dot" w:pos="9856"/>
        </w:tabs>
        <w:rPr>
          <w:rFonts w:asciiTheme="minorHAnsi" w:hAnsiTheme="minorHAnsi"/>
          <w:noProof/>
          <w:color w:val="auto"/>
          <w:kern w:val="2"/>
          <w:sz w:val="24"/>
          <w:szCs w:val="24"/>
          <w:lang w:val="en-NG" w:eastAsia="en-NG"/>
          <w14:ligatures w14:val="standardContextual"/>
        </w:rPr>
      </w:pPr>
      <w:hyperlink w:anchor="_Toc239542106" w:history="1">
        <w:r w:rsidRPr="00817ED0">
          <w:rPr>
            <w:rStyle w:val="Hyperlink"/>
            <w:noProof/>
          </w:rPr>
          <w:t>7. Key Benefits for CKB</w:t>
        </w:r>
        <w:r>
          <w:rPr>
            <w:noProof/>
            <w:webHidden/>
          </w:rPr>
          <w:tab/>
        </w:r>
        <w:r>
          <w:rPr>
            <w:noProof/>
            <w:webHidden/>
          </w:rPr>
          <w:fldChar w:fldCharType="begin"/>
        </w:r>
        <w:r>
          <w:rPr>
            <w:noProof/>
            <w:webHidden/>
          </w:rPr>
          <w:instrText xml:space="preserve"> PAGEREF _Toc239542106 \h </w:instrText>
        </w:r>
        <w:r>
          <w:rPr>
            <w:noProof/>
            <w:webHidden/>
          </w:rPr>
        </w:r>
        <w:r>
          <w:rPr>
            <w:noProof/>
            <w:webHidden/>
          </w:rPr>
          <w:fldChar w:fldCharType="separate"/>
        </w:r>
        <w:r>
          <w:rPr>
            <w:noProof/>
            <w:webHidden/>
          </w:rPr>
          <w:t>17</w:t>
        </w:r>
        <w:r>
          <w:rPr>
            <w:noProof/>
            <w:webHidden/>
          </w:rPr>
          <w:fldChar w:fldCharType="end"/>
        </w:r>
      </w:hyperlink>
    </w:p>
    <w:p w14:paraId="6DEC2D89" w14:textId="21F15868" w:rsidR="00D82DDB" w:rsidRDefault="00D82DDB">
      <w:pPr>
        <w:pStyle w:val="TOC1"/>
        <w:tabs>
          <w:tab w:val="right" w:leader="dot" w:pos="9856"/>
        </w:tabs>
        <w:rPr>
          <w:rFonts w:asciiTheme="minorHAnsi" w:hAnsiTheme="minorHAnsi"/>
          <w:noProof/>
          <w:color w:val="auto"/>
          <w:kern w:val="2"/>
          <w:sz w:val="24"/>
          <w:szCs w:val="24"/>
          <w:lang w:val="en-NG" w:eastAsia="en-NG"/>
          <w14:ligatures w14:val="standardContextual"/>
        </w:rPr>
      </w:pPr>
      <w:hyperlink w:anchor="_Toc239542107" w:history="1">
        <w:r w:rsidRPr="00817ED0">
          <w:rPr>
            <w:rStyle w:val="Hyperlink"/>
            <w:noProof/>
          </w:rPr>
          <w:t>8. Detailed Deliverables &amp; Milestones</w:t>
        </w:r>
        <w:r>
          <w:rPr>
            <w:noProof/>
            <w:webHidden/>
          </w:rPr>
          <w:tab/>
        </w:r>
        <w:r>
          <w:rPr>
            <w:noProof/>
            <w:webHidden/>
          </w:rPr>
          <w:fldChar w:fldCharType="begin"/>
        </w:r>
        <w:r>
          <w:rPr>
            <w:noProof/>
            <w:webHidden/>
          </w:rPr>
          <w:instrText xml:space="preserve"> PAGEREF _Toc239542107 \h </w:instrText>
        </w:r>
        <w:r>
          <w:rPr>
            <w:noProof/>
            <w:webHidden/>
          </w:rPr>
        </w:r>
        <w:r>
          <w:rPr>
            <w:noProof/>
            <w:webHidden/>
          </w:rPr>
          <w:fldChar w:fldCharType="separate"/>
        </w:r>
        <w:r>
          <w:rPr>
            <w:noProof/>
            <w:webHidden/>
          </w:rPr>
          <w:t>19</w:t>
        </w:r>
        <w:r>
          <w:rPr>
            <w:noProof/>
            <w:webHidden/>
          </w:rPr>
          <w:fldChar w:fldCharType="end"/>
        </w:r>
      </w:hyperlink>
    </w:p>
    <w:p w14:paraId="189BCC72" w14:textId="25F97802" w:rsidR="00D82DDB" w:rsidRDefault="00D82DDB">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42108" w:history="1">
        <w:r w:rsidRPr="00817ED0">
          <w:rPr>
            <w:rStyle w:val="Hyperlink"/>
            <w:noProof/>
          </w:rPr>
          <w:t>8.1 Current foundation versus grant-funded completion</w:t>
        </w:r>
        <w:r>
          <w:rPr>
            <w:noProof/>
            <w:webHidden/>
          </w:rPr>
          <w:tab/>
        </w:r>
        <w:r>
          <w:rPr>
            <w:noProof/>
            <w:webHidden/>
          </w:rPr>
          <w:fldChar w:fldCharType="begin"/>
        </w:r>
        <w:r>
          <w:rPr>
            <w:noProof/>
            <w:webHidden/>
          </w:rPr>
          <w:instrText xml:space="preserve"> PAGEREF _Toc239542108 \h </w:instrText>
        </w:r>
        <w:r>
          <w:rPr>
            <w:noProof/>
            <w:webHidden/>
          </w:rPr>
        </w:r>
        <w:r>
          <w:rPr>
            <w:noProof/>
            <w:webHidden/>
          </w:rPr>
          <w:fldChar w:fldCharType="separate"/>
        </w:r>
        <w:r>
          <w:rPr>
            <w:noProof/>
            <w:webHidden/>
          </w:rPr>
          <w:t>19</w:t>
        </w:r>
        <w:r>
          <w:rPr>
            <w:noProof/>
            <w:webHidden/>
          </w:rPr>
          <w:fldChar w:fldCharType="end"/>
        </w:r>
      </w:hyperlink>
    </w:p>
    <w:p w14:paraId="2BFEE5A4" w14:textId="68359BA8" w:rsidR="00D82DDB" w:rsidRDefault="00D82DDB">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42109" w:history="1">
        <w:r w:rsidRPr="00817ED0">
          <w:rPr>
            <w:rStyle w:val="Hyperlink"/>
            <w:noProof/>
          </w:rPr>
          <w:t>8.2 Four-month milestone schedule</w:t>
        </w:r>
        <w:r>
          <w:rPr>
            <w:noProof/>
            <w:webHidden/>
          </w:rPr>
          <w:tab/>
        </w:r>
        <w:r>
          <w:rPr>
            <w:noProof/>
            <w:webHidden/>
          </w:rPr>
          <w:fldChar w:fldCharType="begin"/>
        </w:r>
        <w:r>
          <w:rPr>
            <w:noProof/>
            <w:webHidden/>
          </w:rPr>
          <w:instrText xml:space="preserve"> PAGEREF _Toc239542109 \h </w:instrText>
        </w:r>
        <w:r>
          <w:rPr>
            <w:noProof/>
            <w:webHidden/>
          </w:rPr>
        </w:r>
        <w:r>
          <w:rPr>
            <w:noProof/>
            <w:webHidden/>
          </w:rPr>
          <w:fldChar w:fldCharType="separate"/>
        </w:r>
        <w:r>
          <w:rPr>
            <w:noProof/>
            <w:webHidden/>
          </w:rPr>
          <w:t>19</w:t>
        </w:r>
        <w:r>
          <w:rPr>
            <w:noProof/>
            <w:webHidden/>
          </w:rPr>
          <w:fldChar w:fldCharType="end"/>
        </w:r>
      </w:hyperlink>
    </w:p>
    <w:p w14:paraId="6CBC8F34" w14:textId="2B956D93" w:rsidR="00D82DDB" w:rsidRDefault="00D82DDB">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42110" w:history="1">
        <w:r w:rsidRPr="00817ED0">
          <w:rPr>
            <w:rStyle w:val="Hyperlink"/>
            <w:noProof/>
          </w:rPr>
          <w:t>8.3 Decisive Pudge acceptance flow</w:t>
        </w:r>
        <w:r>
          <w:rPr>
            <w:noProof/>
            <w:webHidden/>
          </w:rPr>
          <w:tab/>
        </w:r>
        <w:r>
          <w:rPr>
            <w:noProof/>
            <w:webHidden/>
          </w:rPr>
          <w:fldChar w:fldCharType="begin"/>
        </w:r>
        <w:r>
          <w:rPr>
            <w:noProof/>
            <w:webHidden/>
          </w:rPr>
          <w:instrText xml:space="preserve"> PAGEREF _Toc239542110 \h </w:instrText>
        </w:r>
        <w:r>
          <w:rPr>
            <w:noProof/>
            <w:webHidden/>
          </w:rPr>
        </w:r>
        <w:r>
          <w:rPr>
            <w:noProof/>
            <w:webHidden/>
          </w:rPr>
          <w:fldChar w:fldCharType="separate"/>
        </w:r>
        <w:r>
          <w:rPr>
            <w:noProof/>
            <w:webHidden/>
          </w:rPr>
          <w:t>20</w:t>
        </w:r>
        <w:r>
          <w:rPr>
            <w:noProof/>
            <w:webHidden/>
          </w:rPr>
          <w:fldChar w:fldCharType="end"/>
        </w:r>
      </w:hyperlink>
    </w:p>
    <w:p w14:paraId="18CEBACC" w14:textId="01216C21" w:rsidR="00D82DDB" w:rsidRDefault="00D82DDB">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42111" w:history="1">
        <w:r w:rsidRPr="00817ED0">
          <w:rPr>
            <w:rStyle w:val="Hyperlink"/>
            <w:noProof/>
          </w:rPr>
          <w:t>8.4 How a reviewer can verify the grant</w:t>
        </w:r>
        <w:r>
          <w:rPr>
            <w:noProof/>
            <w:webHidden/>
          </w:rPr>
          <w:tab/>
        </w:r>
        <w:r>
          <w:rPr>
            <w:noProof/>
            <w:webHidden/>
          </w:rPr>
          <w:fldChar w:fldCharType="begin"/>
        </w:r>
        <w:r>
          <w:rPr>
            <w:noProof/>
            <w:webHidden/>
          </w:rPr>
          <w:instrText xml:space="preserve"> PAGEREF _Toc239542111 \h </w:instrText>
        </w:r>
        <w:r>
          <w:rPr>
            <w:noProof/>
            <w:webHidden/>
          </w:rPr>
        </w:r>
        <w:r>
          <w:rPr>
            <w:noProof/>
            <w:webHidden/>
          </w:rPr>
          <w:fldChar w:fldCharType="separate"/>
        </w:r>
        <w:r>
          <w:rPr>
            <w:noProof/>
            <w:webHidden/>
          </w:rPr>
          <w:t>20</w:t>
        </w:r>
        <w:r>
          <w:rPr>
            <w:noProof/>
            <w:webHidden/>
          </w:rPr>
          <w:fldChar w:fldCharType="end"/>
        </w:r>
      </w:hyperlink>
    </w:p>
    <w:p w14:paraId="4DE0F628" w14:textId="348C120F" w:rsidR="00D82DDB" w:rsidRDefault="00D82DDB">
      <w:pPr>
        <w:pStyle w:val="TOC1"/>
        <w:tabs>
          <w:tab w:val="right" w:leader="dot" w:pos="9856"/>
        </w:tabs>
        <w:rPr>
          <w:rFonts w:asciiTheme="minorHAnsi" w:hAnsiTheme="minorHAnsi"/>
          <w:noProof/>
          <w:color w:val="auto"/>
          <w:kern w:val="2"/>
          <w:sz w:val="24"/>
          <w:szCs w:val="24"/>
          <w:lang w:val="en-NG" w:eastAsia="en-NG"/>
          <w14:ligatures w14:val="standardContextual"/>
        </w:rPr>
      </w:pPr>
      <w:hyperlink w:anchor="_Toc239542112" w:history="1">
        <w:r w:rsidRPr="00817ED0">
          <w:rPr>
            <w:rStyle w:val="Hyperlink"/>
            <w:noProof/>
          </w:rPr>
          <w:t>9. Budget Breakdown</w:t>
        </w:r>
        <w:r>
          <w:rPr>
            <w:noProof/>
            <w:webHidden/>
          </w:rPr>
          <w:tab/>
        </w:r>
        <w:r>
          <w:rPr>
            <w:noProof/>
            <w:webHidden/>
          </w:rPr>
          <w:fldChar w:fldCharType="begin"/>
        </w:r>
        <w:r>
          <w:rPr>
            <w:noProof/>
            <w:webHidden/>
          </w:rPr>
          <w:instrText xml:space="preserve"> PAGEREF _Toc239542112 \h </w:instrText>
        </w:r>
        <w:r>
          <w:rPr>
            <w:noProof/>
            <w:webHidden/>
          </w:rPr>
        </w:r>
        <w:r>
          <w:rPr>
            <w:noProof/>
            <w:webHidden/>
          </w:rPr>
          <w:fldChar w:fldCharType="separate"/>
        </w:r>
        <w:r>
          <w:rPr>
            <w:noProof/>
            <w:webHidden/>
          </w:rPr>
          <w:t>21</w:t>
        </w:r>
        <w:r>
          <w:rPr>
            <w:noProof/>
            <w:webHidden/>
          </w:rPr>
          <w:fldChar w:fldCharType="end"/>
        </w:r>
      </w:hyperlink>
    </w:p>
    <w:p w14:paraId="4A503266" w14:textId="437A82FD" w:rsidR="00D82DDB" w:rsidRDefault="00D82DDB">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42113" w:history="1">
        <w:r w:rsidRPr="00817ED0">
          <w:rPr>
            <w:rStyle w:val="Hyperlink"/>
            <w:noProof/>
          </w:rPr>
          <w:t>9.1 What $15,000 buys</w:t>
        </w:r>
        <w:r>
          <w:rPr>
            <w:noProof/>
            <w:webHidden/>
          </w:rPr>
          <w:tab/>
        </w:r>
        <w:r>
          <w:rPr>
            <w:noProof/>
            <w:webHidden/>
          </w:rPr>
          <w:fldChar w:fldCharType="begin"/>
        </w:r>
        <w:r>
          <w:rPr>
            <w:noProof/>
            <w:webHidden/>
          </w:rPr>
          <w:instrText xml:space="preserve"> PAGEREF _Toc239542113 \h </w:instrText>
        </w:r>
        <w:r>
          <w:rPr>
            <w:noProof/>
            <w:webHidden/>
          </w:rPr>
        </w:r>
        <w:r>
          <w:rPr>
            <w:noProof/>
            <w:webHidden/>
          </w:rPr>
          <w:fldChar w:fldCharType="separate"/>
        </w:r>
        <w:r>
          <w:rPr>
            <w:noProof/>
            <w:webHidden/>
          </w:rPr>
          <w:t>21</w:t>
        </w:r>
        <w:r>
          <w:rPr>
            <w:noProof/>
            <w:webHidden/>
          </w:rPr>
          <w:fldChar w:fldCharType="end"/>
        </w:r>
      </w:hyperlink>
    </w:p>
    <w:p w14:paraId="01AA530B" w14:textId="7323647C" w:rsidR="00D82DDB" w:rsidRDefault="00D82DDB">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42114" w:history="1">
        <w:r w:rsidRPr="00817ED0">
          <w:rPr>
            <w:rStyle w:val="Hyperlink"/>
            <w:noProof/>
          </w:rPr>
          <w:t>9.2 Cost rationale</w:t>
        </w:r>
        <w:r>
          <w:rPr>
            <w:noProof/>
            <w:webHidden/>
          </w:rPr>
          <w:tab/>
        </w:r>
        <w:r>
          <w:rPr>
            <w:noProof/>
            <w:webHidden/>
          </w:rPr>
          <w:fldChar w:fldCharType="begin"/>
        </w:r>
        <w:r>
          <w:rPr>
            <w:noProof/>
            <w:webHidden/>
          </w:rPr>
          <w:instrText xml:space="preserve"> PAGEREF _Toc239542114 \h </w:instrText>
        </w:r>
        <w:r>
          <w:rPr>
            <w:noProof/>
            <w:webHidden/>
          </w:rPr>
        </w:r>
        <w:r>
          <w:rPr>
            <w:noProof/>
            <w:webHidden/>
          </w:rPr>
          <w:fldChar w:fldCharType="separate"/>
        </w:r>
        <w:r>
          <w:rPr>
            <w:noProof/>
            <w:webHidden/>
          </w:rPr>
          <w:t>21</w:t>
        </w:r>
        <w:r>
          <w:rPr>
            <w:noProof/>
            <w:webHidden/>
          </w:rPr>
          <w:fldChar w:fldCharType="end"/>
        </w:r>
      </w:hyperlink>
    </w:p>
    <w:p w14:paraId="7E407441" w14:textId="480EDC39" w:rsidR="00D82DDB" w:rsidRDefault="00D82DDB">
      <w:pPr>
        <w:pStyle w:val="TOC1"/>
        <w:tabs>
          <w:tab w:val="right" w:leader="dot" w:pos="9856"/>
        </w:tabs>
        <w:rPr>
          <w:rFonts w:asciiTheme="minorHAnsi" w:hAnsiTheme="minorHAnsi"/>
          <w:noProof/>
          <w:color w:val="auto"/>
          <w:kern w:val="2"/>
          <w:sz w:val="24"/>
          <w:szCs w:val="24"/>
          <w:lang w:val="en-NG" w:eastAsia="en-NG"/>
          <w14:ligatures w14:val="standardContextual"/>
        </w:rPr>
      </w:pPr>
      <w:hyperlink w:anchor="_Toc239542115" w:history="1">
        <w:r w:rsidRPr="00817ED0">
          <w:rPr>
            <w:rStyle w:val="Hyperlink"/>
            <w:noProof/>
          </w:rPr>
          <w:t>10. Out-of-Scope / Future Funding Needs</w:t>
        </w:r>
        <w:r>
          <w:rPr>
            <w:noProof/>
            <w:webHidden/>
          </w:rPr>
          <w:tab/>
        </w:r>
        <w:r>
          <w:rPr>
            <w:noProof/>
            <w:webHidden/>
          </w:rPr>
          <w:fldChar w:fldCharType="begin"/>
        </w:r>
        <w:r>
          <w:rPr>
            <w:noProof/>
            <w:webHidden/>
          </w:rPr>
          <w:instrText xml:space="preserve"> PAGEREF _Toc239542115 \h </w:instrText>
        </w:r>
        <w:r>
          <w:rPr>
            <w:noProof/>
            <w:webHidden/>
          </w:rPr>
        </w:r>
        <w:r>
          <w:rPr>
            <w:noProof/>
            <w:webHidden/>
          </w:rPr>
          <w:fldChar w:fldCharType="separate"/>
        </w:r>
        <w:r>
          <w:rPr>
            <w:noProof/>
            <w:webHidden/>
          </w:rPr>
          <w:t>22</w:t>
        </w:r>
        <w:r>
          <w:rPr>
            <w:noProof/>
            <w:webHidden/>
          </w:rPr>
          <w:fldChar w:fldCharType="end"/>
        </w:r>
      </w:hyperlink>
    </w:p>
    <w:p w14:paraId="09B8E8B7" w14:textId="4EC1BD70" w:rsidR="00D82DDB" w:rsidRDefault="00D82DDB">
      <w:pPr>
        <w:pStyle w:val="TOC1"/>
        <w:tabs>
          <w:tab w:val="right" w:leader="dot" w:pos="9856"/>
        </w:tabs>
        <w:rPr>
          <w:rFonts w:asciiTheme="minorHAnsi" w:hAnsiTheme="minorHAnsi"/>
          <w:noProof/>
          <w:color w:val="auto"/>
          <w:kern w:val="2"/>
          <w:sz w:val="24"/>
          <w:szCs w:val="24"/>
          <w:lang w:val="en-NG" w:eastAsia="en-NG"/>
          <w14:ligatures w14:val="standardContextual"/>
        </w:rPr>
      </w:pPr>
      <w:hyperlink w:anchor="_Toc239542116" w:history="1">
        <w:r w:rsidRPr="00817ED0">
          <w:rPr>
            <w:rStyle w:val="Hyperlink"/>
            <w:noProof/>
          </w:rPr>
          <w:t>11. Risk &amp; Mitigation</w:t>
        </w:r>
        <w:r>
          <w:rPr>
            <w:noProof/>
            <w:webHidden/>
          </w:rPr>
          <w:tab/>
        </w:r>
        <w:r>
          <w:rPr>
            <w:noProof/>
            <w:webHidden/>
          </w:rPr>
          <w:fldChar w:fldCharType="begin"/>
        </w:r>
        <w:r>
          <w:rPr>
            <w:noProof/>
            <w:webHidden/>
          </w:rPr>
          <w:instrText xml:space="preserve"> PAGEREF _Toc239542116 \h </w:instrText>
        </w:r>
        <w:r>
          <w:rPr>
            <w:noProof/>
            <w:webHidden/>
          </w:rPr>
        </w:r>
        <w:r>
          <w:rPr>
            <w:noProof/>
            <w:webHidden/>
          </w:rPr>
          <w:fldChar w:fldCharType="separate"/>
        </w:r>
        <w:r>
          <w:rPr>
            <w:noProof/>
            <w:webHidden/>
          </w:rPr>
          <w:t>23</w:t>
        </w:r>
        <w:r>
          <w:rPr>
            <w:noProof/>
            <w:webHidden/>
          </w:rPr>
          <w:fldChar w:fldCharType="end"/>
        </w:r>
      </w:hyperlink>
    </w:p>
    <w:p w14:paraId="15C46051" w14:textId="3B1BDCC9" w:rsidR="00D82DDB" w:rsidRDefault="00D82DDB">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42117" w:history="1">
        <w:r w:rsidRPr="00817ED0">
          <w:rPr>
            <w:rStyle w:val="Hyperlink"/>
            <w:noProof/>
          </w:rPr>
          <w:t>11.1 Delivery risks</w:t>
        </w:r>
        <w:r>
          <w:rPr>
            <w:noProof/>
            <w:webHidden/>
          </w:rPr>
          <w:tab/>
        </w:r>
        <w:r>
          <w:rPr>
            <w:noProof/>
            <w:webHidden/>
          </w:rPr>
          <w:fldChar w:fldCharType="begin"/>
        </w:r>
        <w:r>
          <w:rPr>
            <w:noProof/>
            <w:webHidden/>
          </w:rPr>
          <w:instrText xml:space="preserve"> PAGEREF _Toc239542117 \h </w:instrText>
        </w:r>
        <w:r>
          <w:rPr>
            <w:noProof/>
            <w:webHidden/>
          </w:rPr>
        </w:r>
        <w:r>
          <w:rPr>
            <w:noProof/>
            <w:webHidden/>
          </w:rPr>
          <w:fldChar w:fldCharType="separate"/>
        </w:r>
        <w:r>
          <w:rPr>
            <w:noProof/>
            <w:webHidden/>
          </w:rPr>
          <w:t>23</w:t>
        </w:r>
        <w:r>
          <w:rPr>
            <w:noProof/>
            <w:webHidden/>
          </w:rPr>
          <w:fldChar w:fldCharType="end"/>
        </w:r>
      </w:hyperlink>
    </w:p>
    <w:p w14:paraId="29AFC0DE" w14:textId="79E29236" w:rsidR="00D82DDB" w:rsidRDefault="00D82DDB">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42118" w:history="1">
        <w:r w:rsidRPr="00817ED0">
          <w:rPr>
            <w:rStyle w:val="Hyperlink"/>
            <w:noProof/>
          </w:rPr>
          <w:t>11.2 Threat-to-control map</w:t>
        </w:r>
        <w:r>
          <w:rPr>
            <w:noProof/>
            <w:webHidden/>
          </w:rPr>
          <w:tab/>
        </w:r>
        <w:r>
          <w:rPr>
            <w:noProof/>
            <w:webHidden/>
          </w:rPr>
          <w:fldChar w:fldCharType="begin"/>
        </w:r>
        <w:r>
          <w:rPr>
            <w:noProof/>
            <w:webHidden/>
          </w:rPr>
          <w:instrText xml:space="preserve"> PAGEREF _Toc239542118 \h </w:instrText>
        </w:r>
        <w:r>
          <w:rPr>
            <w:noProof/>
            <w:webHidden/>
          </w:rPr>
        </w:r>
        <w:r>
          <w:rPr>
            <w:noProof/>
            <w:webHidden/>
          </w:rPr>
          <w:fldChar w:fldCharType="separate"/>
        </w:r>
        <w:r>
          <w:rPr>
            <w:noProof/>
            <w:webHidden/>
          </w:rPr>
          <w:t>23</w:t>
        </w:r>
        <w:r>
          <w:rPr>
            <w:noProof/>
            <w:webHidden/>
          </w:rPr>
          <w:fldChar w:fldCharType="end"/>
        </w:r>
      </w:hyperlink>
    </w:p>
    <w:p w14:paraId="5686DC63" w14:textId="774225D0" w:rsidR="00D82DDB" w:rsidRDefault="00D82DDB">
      <w:pPr>
        <w:pStyle w:val="TOC2"/>
        <w:tabs>
          <w:tab w:val="right" w:leader="dot" w:pos="9856"/>
        </w:tabs>
        <w:rPr>
          <w:rFonts w:asciiTheme="minorHAnsi" w:hAnsiTheme="minorHAnsi"/>
          <w:noProof/>
          <w:color w:val="auto"/>
          <w:kern w:val="2"/>
          <w:sz w:val="24"/>
          <w:szCs w:val="24"/>
          <w:lang w:val="en-NG" w:eastAsia="en-NG"/>
          <w14:ligatures w14:val="standardContextual"/>
        </w:rPr>
      </w:pPr>
      <w:hyperlink w:anchor="_Toc239542119" w:history="1">
        <w:r w:rsidRPr="00817ED0">
          <w:rPr>
            <w:rStyle w:val="Hyperlink"/>
            <w:noProof/>
          </w:rPr>
          <w:t>11.3 Honest limitations today</w:t>
        </w:r>
        <w:r>
          <w:rPr>
            <w:noProof/>
            <w:webHidden/>
          </w:rPr>
          <w:tab/>
        </w:r>
        <w:r>
          <w:rPr>
            <w:noProof/>
            <w:webHidden/>
          </w:rPr>
          <w:fldChar w:fldCharType="begin"/>
        </w:r>
        <w:r>
          <w:rPr>
            <w:noProof/>
            <w:webHidden/>
          </w:rPr>
          <w:instrText xml:space="preserve"> PAGEREF _Toc239542119 \h </w:instrText>
        </w:r>
        <w:r>
          <w:rPr>
            <w:noProof/>
            <w:webHidden/>
          </w:rPr>
        </w:r>
        <w:r>
          <w:rPr>
            <w:noProof/>
            <w:webHidden/>
          </w:rPr>
          <w:fldChar w:fldCharType="separate"/>
        </w:r>
        <w:r>
          <w:rPr>
            <w:noProof/>
            <w:webHidden/>
          </w:rPr>
          <w:t>25</w:t>
        </w:r>
        <w:r>
          <w:rPr>
            <w:noProof/>
            <w:webHidden/>
          </w:rPr>
          <w:fldChar w:fldCharType="end"/>
        </w:r>
      </w:hyperlink>
    </w:p>
    <w:p w14:paraId="0EC1B6B5" w14:textId="1A53CE56" w:rsidR="00D82DDB" w:rsidRDefault="00D82DDB">
      <w:pPr>
        <w:pStyle w:val="TOC1"/>
        <w:tabs>
          <w:tab w:val="right" w:leader="dot" w:pos="9856"/>
        </w:tabs>
        <w:rPr>
          <w:rFonts w:asciiTheme="minorHAnsi" w:hAnsiTheme="minorHAnsi"/>
          <w:noProof/>
          <w:color w:val="auto"/>
          <w:kern w:val="2"/>
          <w:sz w:val="24"/>
          <w:szCs w:val="24"/>
          <w:lang w:val="en-NG" w:eastAsia="en-NG"/>
          <w14:ligatures w14:val="standardContextual"/>
        </w:rPr>
      </w:pPr>
      <w:hyperlink w:anchor="_Toc239542120" w:history="1">
        <w:r w:rsidRPr="00817ED0">
          <w:rPr>
            <w:rStyle w:val="Hyperlink"/>
            <w:noProof/>
          </w:rPr>
          <w:t>12. Closing / Call to Action</w:t>
        </w:r>
        <w:r>
          <w:rPr>
            <w:noProof/>
            <w:webHidden/>
          </w:rPr>
          <w:tab/>
        </w:r>
        <w:r>
          <w:rPr>
            <w:noProof/>
            <w:webHidden/>
          </w:rPr>
          <w:fldChar w:fldCharType="begin"/>
        </w:r>
        <w:r>
          <w:rPr>
            <w:noProof/>
            <w:webHidden/>
          </w:rPr>
          <w:instrText xml:space="preserve"> PAGEREF _Toc239542120 \h </w:instrText>
        </w:r>
        <w:r>
          <w:rPr>
            <w:noProof/>
            <w:webHidden/>
          </w:rPr>
        </w:r>
        <w:r>
          <w:rPr>
            <w:noProof/>
            <w:webHidden/>
          </w:rPr>
          <w:fldChar w:fldCharType="separate"/>
        </w:r>
        <w:r>
          <w:rPr>
            <w:noProof/>
            <w:webHidden/>
          </w:rPr>
          <w:t>25</w:t>
        </w:r>
        <w:r>
          <w:rPr>
            <w:noProof/>
            <w:webHidden/>
          </w:rPr>
          <w:fldChar w:fldCharType="end"/>
        </w:r>
      </w:hyperlink>
    </w:p>
    <w:p w14:paraId="388AF115" w14:textId="7F6C200D" w:rsidR="00D82DDB" w:rsidRDefault="00D82DDB">
      <w:pPr>
        <w:pStyle w:val="TOC1"/>
        <w:tabs>
          <w:tab w:val="right" w:leader="dot" w:pos="9856"/>
        </w:tabs>
        <w:rPr>
          <w:rFonts w:asciiTheme="minorHAnsi" w:hAnsiTheme="minorHAnsi"/>
          <w:noProof/>
          <w:color w:val="auto"/>
          <w:kern w:val="2"/>
          <w:sz w:val="24"/>
          <w:szCs w:val="24"/>
          <w:lang w:val="en-NG" w:eastAsia="en-NG"/>
          <w14:ligatures w14:val="standardContextual"/>
        </w:rPr>
      </w:pPr>
      <w:hyperlink w:anchor="_Toc239542121" w:history="1">
        <w:r w:rsidRPr="00817ED0">
          <w:rPr>
            <w:rStyle w:val="Hyperlink"/>
            <w:noProof/>
          </w:rPr>
          <w:t>13. Supporting Links</w:t>
        </w:r>
        <w:r>
          <w:rPr>
            <w:noProof/>
            <w:webHidden/>
          </w:rPr>
          <w:tab/>
        </w:r>
        <w:r>
          <w:rPr>
            <w:noProof/>
            <w:webHidden/>
          </w:rPr>
          <w:fldChar w:fldCharType="begin"/>
        </w:r>
        <w:r>
          <w:rPr>
            <w:noProof/>
            <w:webHidden/>
          </w:rPr>
          <w:instrText xml:space="preserve"> PAGEREF _Toc239542121 \h </w:instrText>
        </w:r>
        <w:r>
          <w:rPr>
            <w:noProof/>
            <w:webHidden/>
          </w:rPr>
        </w:r>
        <w:r>
          <w:rPr>
            <w:noProof/>
            <w:webHidden/>
          </w:rPr>
          <w:fldChar w:fldCharType="separate"/>
        </w:r>
        <w:r>
          <w:rPr>
            <w:noProof/>
            <w:webHidden/>
          </w:rPr>
          <w:t>26</w:t>
        </w:r>
        <w:r>
          <w:rPr>
            <w:noProof/>
            <w:webHidden/>
          </w:rPr>
          <w:fldChar w:fldCharType="end"/>
        </w:r>
      </w:hyperlink>
    </w:p>
    <w:p w14:paraId="1FDA5908" w14:textId="454F765D" w:rsidR="00A344EF" w:rsidRDefault="00D82DDB">
      <w:r>
        <w:fldChar w:fldCharType="end"/>
      </w:r>
    </w:p>
    <w:p w14:paraId="1696492C" w14:textId="77777777" w:rsidR="00A344EF" w:rsidRDefault="00D82DDB">
      <w:r>
        <w:br w:type="page"/>
      </w:r>
    </w:p>
    <w:p w14:paraId="1E81D87B" w14:textId="77777777" w:rsidR="00A344EF" w:rsidRDefault="00D82DDB">
      <w:pPr>
        <w:pStyle w:val="Heading1"/>
      </w:pPr>
      <w:bookmarkStart w:id="0" w:name="_Toc239542088"/>
      <w:r>
        <w:rPr>
          <w:b w:val="0"/>
        </w:rPr>
        <w:lastRenderedPageBreak/>
        <w:t>1. Title</w:t>
      </w:r>
      <w:bookmarkEnd w:id="0"/>
    </w:p>
    <w:p w14:paraId="765AA2B3" w14:textId="77777777" w:rsidR="00A344EF" w:rsidRDefault="00D82DDB">
      <w:pPr>
        <w:pStyle w:val="Heading2"/>
      </w:pPr>
      <w:bookmarkStart w:id="1" w:name="_Toc239542089"/>
      <w:r>
        <w:rPr>
          <w:b w:val="0"/>
        </w:rPr>
        <w:t>[DIS] Obscell - Reusable Privacy Infrastructure for CKB Applications</w:t>
      </w:r>
      <w:bookmarkEnd w:id="1"/>
    </w:p>
    <w:p w14:paraId="0E2099D4" w14:textId="77777777" w:rsidR="00A344EF" w:rsidRDefault="00D82DDB">
      <w:r>
        <w:t xml:space="preserve">I am proposing Obscell as an opt-in privacy layer for applications that already use CKB's Common Chains Connector </w:t>
      </w:r>
      <w:r>
        <w:t>(CCC). The primary deliverable is a reusable Privacy SDK and a corrected, fixed-denomination CKB protocol, not a standalone privacy-wallet interface.</w:t>
      </w:r>
    </w:p>
    <w:p w14:paraId="13BA039B" w14:textId="77777777" w:rsidR="00A344EF" w:rsidRDefault="00D82DDB">
      <w:pPr>
        <w:pStyle w:val="Heading1"/>
      </w:pPr>
      <w:bookmarkStart w:id="2" w:name="_Toc239542090"/>
      <w:r>
        <w:rPr>
          <w:b w:val="0"/>
        </w:rPr>
        <w:t>2. Summary</w:t>
      </w:r>
      <w:bookmarkEnd w:id="2"/>
    </w:p>
    <w:p w14:paraId="6228FD84" w14:textId="77777777" w:rsidR="00A344EF" w:rsidRDefault="00D82DDB">
      <w:r>
        <w:t xml:space="preserve">I am requesting </w:t>
      </w:r>
      <w:r>
        <w:rPr>
          <w:b/>
        </w:rPr>
        <w:t>$15,000 USD equivalent</w:t>
      </w:r>
      <w:r>
        <w:t xml:space="preserve"> from the CKB Community Fund DAO to complete and validate Obscell V1 over </w:t>
      </w:r>
      <w:r>
        <w:rPr>
          <w:b/>
        </w:rPr>
        <w:t>four months</w:t>
      </w:r>
      <w:r>
        <w:t>. The repository already contains a historical mixer prototype, an honest interactive simulation, a corrected circuit and fail-closed contract/SDK/service foundation, local cross-layer tests, and a separate in-repository fixture consumer. The grant will fund the remaining protocol, cryptographic, CKB script, CT conservation, CCC integration, recovery, independent-review, and Pudge testnet work needed t</w:t>
      </w:r>
      <w:r>
        <w:t>o turn that foundation into a reusable privacy primitive. The decisive result will be a real flow from a user-owned 100 CT cell, through shield and accepted private state, to a recipient-controlled 100 CT output that the recipient subsequently spends through CCC.</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933"/>
        <w:gridCol w:w="4933"/>
      </w:tblGrid>
      <w:tr w:rsidR="00A344EF" w14:paraId="6A77F7DB" w14:textId="77777777">
        <w:trPr>
          <w:cantSplit/>
          <w:tblHeader/>
          <w:jc w:val="center"/>
        </w:trPr>
        <w:tc>
          <w:tcPr>
            <w:tcW w:w="4933" w:type="dxa"/>
            <w:shd w:val="clear" w:color="auto" w:fill="FFFFFF"/>
            <w:tcMar>
              <w:top w:w="90" w:type="dxa"/>
              <w:left w:w="110" w:type="dxa"/>
              <w:bottom w:w="90" w:type="dxa"/>
              <w:right w:w="110" w:type="dxa"/>
            </w:tcMar>
            <w:vAlign w:val="center"/>
          </w:tcPr>
          <w:p w14:paraId="5992913C" w14:textId="77777777" w:rsidR="00A344EF" w:rsidRDefault="00D82DDB">
            <w:pPr>
              <w:spacing w:after="0"/>
            </w:pPr>
            <w:r>
              <w:rPr>
                <w:b/>
                <w:sz w:val="18"/>
              </w:rPr>
              <w:t>Required item</w:t>
            </w:r>
          </w:p>
        </w:tc>
        <w:tc>
          <w:tcPr>
            <w:tcW w:w="4933" w:type="dxa"/>
            <w:shd w:val="clear" w:color="auto" w:fill="FFFFFF"/>
            <w:tcMar>
              <w:top w:w="90" w:type="dxa"/>
              <w:left w:w="110" w:type="dxa"/>
              <w:bottom w:w="90" w:type="dxa"/>
              <w:right w:w="110" w:type="dxa"/>
            </w:tcMar>
            <w:vAlign w:val="center"/>
          </w:tcPr>
          <w:p w14:paraId="66DA944B" w14:textId="77777777" w:rsidR="00A344EF" w:rsidRDefault="00D82DDB">
            <w:pPr>
              <w:spacing w:after="0"/>
            </w:pPr>
            <w:r>
              <w:rPr>
                <w:b/>
                <w:sz w:val="18"/>
              </w:rPr>
              <w:t>Proposal</w:t>
            </w:r>
          </w:p>
        </w:tc>
      </w:tr>
      <w:tr w:rsidR="00A344EF" w14:paraId="1B4800E5" w14:textId="77777777">
        <w:trPr>
          <w:cantSplit/>
          <w:jc w:val="center"/>
        </w:trPr>
        <w:tc>
          <w:tcPr>
            <w:tcW w:w="4933" w:type="dxa"/>
            <w:shd w:val="clear" w:color="auto" w:fill="FFFFFF"/>
            <w:tcMar>
              <w:top w:w="90" w:type="dxa"/>
              <w:left w:w="110" w:type="dxa"/>
              <w:bottom w:w="90" w:type="dxa"/>
              <w:right w:w="110" w:type="dxa"/>
            </w:tcMar>
            <w:vAlign w:val="center"/>
          </w:tcPr>
          <w:p w14:paraId="176C7B01" w14:textId="77777777" w:rsidR="00A344EF" w:rsidRDefault="00D82DDB">
            <w:pPr>
              <w:spacing w:after="0"/>
            </w:pPr>
            <w:r>
              <w:rPr>
                <w:b/>
                <w:sz w:val="18"/>
              </w:rPr>
              <w:t>Grant Amount Requested</w:t>
            </w:r>
          </w:p>
        </w:tc>
        <w:tc>
          <w:tcPr>
            <w:tcW w:w="4933" w:type="dxa"/>
            <w:shd w:val="clear" w:color="auto" w:fill="FFFFFF"/>
            <w:tcMar>
              <w:top w:w="90" w:type="dxa"/>
              <w:left w:w="110" w:type="dxa"/>
              <w:bottom w:w="90" w:type="dxa"/>
              <w:right w:w="110" w:type="dxa"/>
            </w:tcMar>
            <w:vAlign w:val="center"/>
          </w:tcPr>
          <w:p w14:paraId="37B7A52A" w14:textId="77777777" w:rsidR="00A344EF" w:rsidRDefault="00D82DDB">
            <w:pPr>
              <w:spacing w:after="0"/>
            </w:pPr>
            <w:r>
              <w:rPr>
                <w:b/>
                <w:sz w:val="18"/>
              </w:rPr>
              <w:t>$15,000 USD equivalent</w:t>
            </w:r>
          </w:p>
        </w:tc>
      </w:tr>
      <w:tr w:rsidR="00A344EF" w14:paraId="6D1788B4" w14:textId="77777777">
        <w:trPr>
          <w:cantSplit/>
          <w:jc w:val="center"/>
        </w:trPr>
        <w:tc>
          <w:tcPr>
            <w:tcW w:w="4933" w:type="dxa"/>
            <w:shd w:val="clear" w:color="auto" w:fill="FFFFFF"/>
            <w:tcMar>
              <w:top w:w="90" w:type="dxa"/>
              <w:left w:w="110" w:type="dxa"/>
              <w:bottom w:w="90" w:type="dxa"/>
              <w:right w:w="110" w:type="dxa"/>
            </w:tcMar>
            <w:vAlign w:val="center"/>
          </w:tcPr>
          <w:p w14:paraId="3457135B" w14:textId="77777777" w:rsidR="00A344EF" w:rsidRDefault="00D82DDB">
            <w:pPr>
              <w:spacing w:after="0"/>
            </w:pPr>
            <w:r>
              <w:rPr>
                <w:b/>
                <w:sz w:val="18"/>
              </w:rPr>
              <w:t>ETA to Completion</w:t>
            </w:r>
          </w:p>
        </w:tc>
        <w:tc>
          <w:tcPr>
            <w:tcW w:w="4933" w:type="dxa"/>
            <w:shd w:val="clear" w:color="auto" w:fill="FFFFFF"/>
            <w:tcMar>
              <w:top w:w="90" w:type="dxa"/>
              <w:left w:w="110" w:type="dxa"/>
              <w:bottom w:w="90" w:type="dxa"/>
              <w:right w:w="110" w:type="dxa"/>
            </w:tcMar>
            <w:vAlign w:val="center"/>
          </w:tcPr>
          <w:p w14:paraId="0B8E4C73" w14:textId="77777777" w:rsidR="00A344EF" w:rsidRDefault="00D82DDB">
            <w:pPr>
              <w:spacing w:after="0"/>
            </w:pPr>
            <w:r>
              <w:rPr>
                <w:b/>
                <w:sz w:val="18"/>
              </w:rPr>
              <w:t>4 months (16 weeks) from grant start</w:t>
            </w:r>
          </w:p>
        </w:tc>
      </w:tr>
      <w:tr w:rsidR="00A344EF" w14:paraId="3EDE14FA" w14:textId="77777777">
        <w:trPr>
          <w:cantSplit/>
          <w:jc w:val="center"/>
        </w:trPr>
        <w:tc>
          <w:tcPr>
            <w:tcW w:w="4933" w:type="dxa"/>
            <w:shd w:val="clear" w:color="auto" w:fill="FFFFFF"/>
            <w:tcMar>
              <w:top w:w="90" w:type="dxa"/>
              <w:left w:w="110" w:type="dxa"/>
              <w:bottom w:w="90" w:type="dxa"/>
              <w:right w:w="110" w:type="dxa"/>
            </w:tcMar>
            <w:vAlign w:val="center"/>
          </w:tcPr>
          <w:p w14:paraId="3AE452AF" w14:textId="77777777" w:rsidR="00A344EF" w:rsidRDefault="00D82DDB">
            <w:pPr>
              <w:spacing w:after="0"/>
            </w:pPr>
            <w:r>
              <w:rPr>
                <w:b/>
                <w:sz w:val="18"/>
              </w:rPr>
              <w:t>CKB Wallet or Funding Address</w:t>
            </w:r>
          </w:p>
        </w:tc>
        <w:tc>
          <w:tcPr>
            <w:tcW w:w="4933" w:type="dxa"/>
            <w:shd w:val="clear" w:color="auto" w:fill="FFFFFF"/>
            <w:tcMar>
              <w:top w:w="90" w:type="dxa"/>
              <w:left w:w="110" w:type="dxa"/>
              <w:bottom w:w="90" w:type="dxa"/>
              <w:right w:w="110" w:type="dxa"/>
            </w:tcMar>
            <w:vAlign w:val="center"/>
          </w:tcPr>
          <w:p w14:paraId="6444CFA0" w14:textId="77777777" w:rsidR="00A344EF" w:rsidRDefault="00D82DDB">
            <w:pPr>
              <w:spacing w:after="0"/>
            </w:pPr>
            <w:r>
              <w:rPr>
                <w:b/>
                <w:sz w:val="18"/>
              </w:rPr>
              <w:t>[TO BE PROVIDED BEFORE SUBMISSION]</w:t>
            </w:r>
          </w:p>
        </w:tc>
      </w:tr>
      <w:tr w:rsidR="00A344EF" w14:paraId="4047EC58" w14:textId="77777777">
        <w:trPr>
          <w:cantSplit/>
          <w:jc w:val="center"/>
        </w:trPr>
        <w:tc>
          <w:tcPr>
            <w:tcW w:w="4933" w:type="dxa"/>
            <w:shd w:val="clear" w:color="auto" w:fill="FFFFFF"/>
            <w:tcMar>
              <w:top w:w="90" w:type="dxa"/>
              <w:left w:w="110" w:type="dxa"/>
              <w:bottom w:w="90" w:type="dxa"/>
              <w:right w:w="110" w:type="dxa"/>
            </w:tcMar>
            <w:vAlign w:val="center"/>
          </w:tcPr>
          <w:p w14:paraId="68D78B37" w14:textId="77777777" w:rsidR="00A344EF" w:rsidRDefault="00D82DDB">
            <w:pPr>
              <w:spacing w:after="0"/>
            </w:pPr>
            <w:r>
              <w:rPr>
                <w:b/>
                <w:sz w:val="18"/>
              </w:rPr>
              <w:t>Development and validation network</w:t>
            </w:r>
          </w:p>
        </w:tc>
        <w:tc>
          <w:tcPr>
            <w:tcW w:w="4933" w:type="dxa"/>
            <w:shd w:val="clear" w:color="auto" w:fill="FFFFFF"/>
            <w:tcMar>
              <w:top w:w="90" w:type="dxa"/>
              <w:left w:w="110" w:type="dxa"/>
              <w:bottom w:w="90" w:type="dxa"/>
              <w:right w:w="110" w:type="dxa"/>
            </w:tcMar>
            <w:vAlign w:val="center"/>
          </w:tcPr>
          <w:p w14:paraId="3004B95D" w14:textId="77777777" w:rsidR="00A344EF" w:rsidRDefault="00D82DDB">
            <w:pPr>
              <w:spacing w:after="0"/>
            </w:pPr>
            <w:r>
              <w:rPr>
                <w:sz w:val="18"/>
              </w:rPr>
              <w:t>CKB Pudge testnet</w:t>
            </w:r>
          </w:p>
        </w:tc>
      </w:tr>
      <w:tr w:rsidR="00A344EF" w14:paraId="0FA5C341" w14:textId="77777777">
        <w:trPr>
          <w:cantSplit/>
          <w:jc w:val="center"/>
        </w:trPr>
        <w:tc>
          <w:tcPr>
            <w:tcW w:w="4933" w:type="dxa"/>
            <w:shd w:val="clear" w:color="auto" w:fill="FFFFFF"/>
            <w:tcMar>
              <w:top w:w="90" w:type="dxa"/>
              <w:left w:w="110" w:type="dxa"/>
              <w:bottom w:w="90" w:type="dxa"/>
              <w:right w:w="110" w:type="dxa"/>
            </w:tcMar>
            <w:vAlign w:val="center"/>
          </w:tcPr>
          <w:p w14:paraId="2242B15B" w14:textId="77777777" w:rsidR="00A344EF" w:rsidRDefault="00D82DDB">
            <w:pPr>
              <w:spacing w:after="0"/>
            </w:pPr>
            <w:r>
              <w:rPr>
                <w:b/>
                <w:sz w:val="18"/>
              </w:rPr>
              <w:t>Primary reusable artifact</w:t>
            </w:r>
          </w:p>
        </w:tc>
        <w:tc>
          <w:tcPr>
            <w:tcW w:w="4933" w:type="dxa"/>
            <w:shd w:val="clear" w:color="auto" w:fill="FFFFFF"/>
            <w:tcMar>
              <w:top w:w="90" w:type="dxa"/>
              <w:left w:w="110" w:type="dxa"/>
              <w:bottom w:w="90" w:type="dxa"/>
              <w:right w:w="110" w:type="dxa"/>
            </w:tcMar>
            <w:vAlign w:val="center"/>
          </w:tcPr>
          <w:p w14:paraId="739AAB2D" w14:textId="77777777" w:rsidR="00A344EF" w:rsidRDefault="00D82DDB">
            <w:pPr>
              <w:spacing w:after="0"/>
            </w:pPr>
            <w:r>
              <w:rPr>
                <w:sz w:val="18"/>
              </w:rPr>
              <w:t xml:space="preserve">Obscell Privacy SDK with an injected CCC Client </w:t>
            </w:r>
            <w:r>
              <w:rPr>
                <w:sz w:val="18"/>
              </w:rPr>
              <w:t>and operation-scoped Signer</w:t>
            </w:r>
          </w:p>
        </w:tc>
      </w:tr>
      <w:tr w:rsidR="00A344EF" w14:paraId="6B15C02E" w14:textId="77777777">
        <w:trPr>
          <w:cantSplit/>
          <w:jc w:val="center"/>
        </w:trPr>
        <w:tc>
          <w:tcPr>
            <w:tcW w:w="4933" w:type="dxa"/>
            <w:shd w:val="clear" w:color="auto" w:fill="FFFFFF"/>
            <w:tcMar>
              <w:top w:w="90" w:type="dxa"/>
              <w:left w:w="110" w:type="dxa"/>
              <w:bottom w:w="90" w:type="dxa"/>
              <w:right w:w="110" w:type="dxa"/>
            </w:tcMar>
            <w:vAlign w:val="center"/>
          </w:tcPr>
          <w:p w14:paraId="65404949" w14:textId="77777777" w:rsidR="00A344EF" w:rsidRDefault="00D82DDB">
            <w:pPr>
              <w:spacing w:after="0"/>
            </w:pPr>
            <w:r>
              <w:rPr>
                <w:b/>
                <w:sz w:val="18"/>
              </w:rPr>
              <w:t>Primary acceptance outcome</w:t>
            </w:r>
          </w:p>
        </w:tc>
        <w:tc>
          <w:tcPr>
            <w:tcW w:w="4933" w:type="dxa"/>
            <w:shd w:val="clear" w:color="auto" w:fill="FFFFFF"/>
            <w:tcMar>
              <w:top w:w="90" w:type="dxa"/>
              <w:left w:w="110" w:type="dxa"/>
              <w:bottom w:w="90" w:type="dxa"/>
              <w:right w:w="110" w:type="dxa"/>
            </w:tcMar>
            <w:vAlign w:val="center"/>
          </w:tcPr>
          <w:p w14:paraId="6E4869F5" w14:textId="77777777" w:rsidR="00A344EF" w:rsidRDefault="00D82DDB">
            <w:pPr>
              <w:spacing w:after="0"/>
            </w:pPr>
            <w:r>
              <w:rPr>
                <w:sz w:val="18"/>
              </w:rPr>
              <w:t>Real 100 CT staging, acceptance, proof, withdrawal, recipient CT, and recipient subsequent spend on Pudge</w:t>
            </w:r>
          </w:p>
        </w:tc>
      </w:tr>
    </w:tbl>
    <w:p w14:paraId="3C7A9F5E" w14:textId="77777777" w:rsidR="00A344EF" w:rsidRDefault="00A344EF">
      <w:pPr>
        <w:spacing w:after="0"/>
      </w:pPr>
    </w:p>
    <w:p w14:paraId="4740C053" w14:textId="77777777" w:rsidR="00A344EF" w:rsidRDefault="00D82DDB">
      <w:r>
        <w:t xml:space="preserve">The application keeps ownership of its CCC Client, wallet connector, signer, </w:t>
      </w:r>
      <w:r>
        <w:t>transaction submission infrastructure, and UI. The completed target boundary assigns privacy-specific notes, proofs, protocol validation, chain-state synchronization, and privacy transaction planning to Obscell. An application must explicitly opt into Obscell; installing CCC alone does not make an application private.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866"/>
      </w:tblGrid>
      <w:tr w:rsidR="00A344EF" w14:paraId="347E7F0F" w14:textId="77777777">
        <w:trPr>
          <w:jc w:val="center"/>
        </w:trPr>
        <w:tc>
          <w:tcPr>
            <w:tcW w:w="9866" w:type="dxa"/>
            <w:shd w:val="clear" w:color="auto" w:fill="FFFFFF"/>
            <w:tcMar>
              <w:top w:w="130" w:type="dxa"/>
              <w:left w:w="160" w:type="dxa"/>
              <w:bottom w:w="130" w:type="dxa"/>
              <w:right w:w="160" w:type="dxa"/>
            </w:tcMar>
          </w:tcPr>
          <w:p w14:paraId="1A1F0E91" w14:textId="77777777" w:rsidR="00A344EF" w:rsidRDefault="00D82DDB">
            <w:pPr>
              <w:spacing w:after="0"/>
            </w:pPr>
            <w:r>
              <w:rPr>
                <w:rFonts w:ascii="Consolas" w:hAnsi="Consolas"/>
                <w:sz w:val="16"/>
              </w:rPr>
              <w:t>Existing CKB Application</w:t>
            </w:r>
            <w:r>
              <w:rPr>
                <w:rFonts w:ascii="Consolas" w:hAnsi="Consolas"/>
                <w:sz w:val="16"/>
              </w:rPr>
              <w:br/>
              <w:t xml:space="preserve">        |</w:t>
            </w:r>
            <w:r>
              <w:rPr>
                <w:rFonts w:ascii="Consolas" w:hAnsi="Consolas"/>
                <w:sz w:val="16"/>
              </w:rPr>
              <w:br/>
              <w:t xml:space="preserve">        | existing CCC Client + operation-scoped Signer</w:t>
            </w:r>
            <w:r>
              <w:rPr>
                <w:rFonts w:ascii="Consolas" w:hAnsi="Consolas"/>
                <w:sz w:val="16"/>
              </w:rPr>
              <w:br/>
              <w:t xml:space="preserve">        v</w:t>
            </w:r>
            <w:r>
              <w:rPr>
                <w:rFonts w:ascii="Consolas" w:hAnsi="Consolas"/>
                <w:sz w:val="16"/>
              </w:rPr>
              <w:br/>
              <w:t>Obscell Privacy SDK</w:t>
            </w:r>
            <w:r>
              <w:rPr>
                <w:rFonts w:ascii="Consolas" w:hAnsi="Consolas"/>
                <w:sz w:val="16"/>
              </w:rPr>
              <w:br/>
              <w:t xml:space="preserve">        |</w:t>
            </w:r>
            <w:r>
              <w:rPr>
                <w:rFonts w:ascii="Consolas" w:hAnsi="Consolas"/>
                <w:sz w:val="16"/>
              </w:rPr>
              <w:br/>
              <w:t xml:space="preserve">        v</w:t>
            </w:r>
            <w:r>
              <w:rPr>
                <w:rFonts w:ascii="Consolas" w:hAnsi="Consolas"/>
                <w:sz w:val="16"/>
              </w:rPr>
              <w:br/>
              <w:t>Corrected fixed-denomination V1</w:t>
            </w:r>
            <w:r>
              <w:rPr>
                <w:rFonts w:ascii="Consolas" w:hAnsi="Consolas"/>
                <w:sz w:val="16"/>
              </w:rPr>
              <w:br/>
              <w:t xml:space="preserve">        |</w:t>
            </w:r>
            <w:r>
              <w:rPr>
                <w:rFonts w:ascii="Consolas" w:hAnsi="Consolas"/>
                <w:sz w:val="16"/>
              </w:rPr>
              <w:br/>
              <w:t xml:space="preserve">        v</w:t>
            </w:r>
            <w:r>
              <w:rPr>
                <w:rFonts w:ascii="Consolas" w:hAnsi="Consolas"/>
                <w:sz w:val="16"/>
              </w:rPr>
              <w:br/>
              <w:t>CKB Pudge testnet</w:t>
            </w:r>
          </w:p>
        </w:tc>
      </w:tr>
    </w:tbl>
    <w:p w14:paraId="73DD26A2" w14:textId="77777777" w:rsidR="00A344EF" w:rsidRDefault="00A344EF">
      <w:pPr>
        <w:spacing w:after="0"/>
      </w:pPr>
    </w:p>
    <w:p w14:paraId="061FF9EF" w14:textId="77777777" w:rsidR="00A344EF" w:rsidRDefault="00D82DDB">
      <w:pPr>
        <w:pStyle w:val="Heading1"/>
        <w:pageBreakBefore/>
      </w:pPr>
      <w:bookmarkStart w:id="3" w:name="_Toc239542091"/>
      <w:r>
        <w:rPr>
          <w:b w:val="0"/>
        </w:rPr>
        <w:lastRenderedPageBreak/>
        <w:t>3. Project Introduction</w:t>
      </w:r>
      <w:bookmarkEnd w:id="3"/>
    </w:p>
    <w:p w14:paraId="13C3FAA7" w14:textId="77777777" w:rsidR="00A344EF" w:rsidRDefault="00D82DDB">
      <w:pPr>
        <w:pStyle w:val="Heading2"/>
      </w:pPr>
      <w:bookmarkStart w:id="4" w:name="_Toc239542092"/>
      <w:r>
        <w:rPr>
          <w:b w:val="0"/>
        </w:rPr>
        <w:t>3.1 The problem I am solving</w:t>
      </w:r>
      <w:bookmarkEnd w:id="4"/>
    </w:p>
    <w:p w14:paraId="60738E51" w14:textId="77777777" w:rsidR="00A344EF" w:rsidRDefault="00D82DDB">
      <w:r>
        <w:t>CKB applications can already use CCC for chain connectivity, transaction construction, wallet connection, and signing. Privacy adds a separate set of difficult responsibilities: local secret and note management, canonical cryptographic encoding, commitment and Merkle state, nullifier replay protection, proof generation and verification, CKB state transitions, asset conservation, recovery, relaying, and reorganization handling. Requiring each application to design these pieces independently raises both integ</w:t>
      </w:r>
      <w:r>
        <w:t>ration cost and security risk.</w:t>
      </w:r>
    </w:p>
    <w:p w14:paraId="4C27955D" w14:textId="77777777" w:rsidR="00A344EF" w:rsidRDefault="00D82DDB">
      <w:r>
        <w:t xml:space="preserve">I am building Obscell so an existing CCC application can add a narrow, explicit privacy capability through one reusable boundary. Each V1 pool supports exactly </w:t>
      </w:r>
      <w:r>
        <w:rPr>
          <w:b/>
        </w:rPr>
        <w:t>one configured CT asset and one fixed denomination</w:t>
      </w:r>
      <w:r>
        <w:t>. This grant's Pudge acceptance deployment contains one pool configured for a 100 CT display amount; additional asset/denomination pools and all cross-asset operations are outside the funded scope. This keeps the first deployment reviewable while serving realistic payment, wallet, merchant, DeFi-interface, and sensitive-balance use cases.</w:t>
      </w:r>
    </w:p>
    <w:p w14:paraId="2599E5C1" w14:textId="77777777" w:rsidR="00A344EF" w:rsidRDefault="00D82DDB">
      <w:r>
        <w:t>Obscell does not automatically make an existing application private. Privacy requires new local state, proving, note recovery, and protocol-specific transactions, so the host application must opt in deliberately and communicate the remaining metadata and trust assumptions to users.</w:t>
      </w:r>
    </w:p>
    <w:p w14:paraId="1C0FF635" w14:textId="77777777" w:rsidR="00A344EF" w:rsidRDefault="00D82DDB">
      <w:pPr>
        <w:pStyle w:val="Heading2"/>
      </w:pPr>
      <w:bookmarkStart w:id="5" w:name="_Toc239542093"/>
      <w:r>
        <w:rPr>
          <w:b w:val="0"/>
        </w:rPr>
        <w:t>3.2 Why CKB</w:t>
      </w:r>
      <w:bookmarkEnd w:id="5"/>
    </w:p>
    <w:p w14:paraId="2B65019B" w14:textId="77777777" w:rsidR="00A344EF" w:rsidRDefault="00D82DDB">
      <w:r>
        <w:t>CKB's Cell model is a direct fit for this design. I can represent a pool as a uniquely identified state cell, bind it to a sibling Vault cell, consume both in one transaction, and require scripts to validate the complete successor transition. This makes the chain, rather than a coordinator database, authoritative for the accepted root, nullifier state, asset identity, and Vault accounting. CKB input conflicts also provide a natural stale-state and competing-coordinator boundary around a singleton PoolState/</w:t>
      </w:r>
      <w:r>
        <w:t>Vault pair.</w:t>
      </w:r>
    </w:p>
    <w:p w14:paraId="5CFB738B" w14:textId="77777777" w:rsidR="00A344EF" w:rsidRDefault="00D82DDB">
      <w:r>
        <w:t>The corrected design uses:</w:t>
      </w:r>
    </w:p>
    <w:p w14:paraId="358C8C57" w14:textId="77777777" w:rsidR="00A344EF" w:rsidRDefault="00D82DDB">
      <w:pPr>
        <w:pStyle w:val="ListBullet"/>
      </w:pPr>
      <w:r>
        <w:t xml:space="preserve">a Type-ID-backed </w:t>
      </w:r>
      <w:r>
        <w:rPr>
          <w:rFonts w:ascii="Consolas" w:hAnsi="Consolas"/>
        </w:rPr>
        <w:t>PoolStateCell</w:t>
      </w:r>
      <w:r>
        <w:t xml:space="preserve"> for immutable pool configuration, sequence, Merkle state/root history, nullifier state commitment, and accounting;</w:t>
      </w:r>
    </w:p>
    <w:p w14:paraId="6BF0AE35" w14:textId="77777777" w:rsidR="00A344EF" w:rsidRDefault="00D82DDB">
      <w:pPr>
        <w:pStyle w:val="ListBullet"/>
      </w:pPr>
      <w:r>
        <w:t xml:space="preserve">a sibling </w:t>
      </w:r>
      <w:r>
        <w:rPr>
          <w:rFonts w:ascii="Consolas" w:hAnsi="Consolas"/>
        </w:rPr>
        <w:t>VaultCell</w:t>
      </w:r>
      <w:r>
        <w:t xml:space="preserve"> for the exact supported CT asset and value-conservation relationship;</w:t>
      </w:r>
    </w:p>
    <w:p w14:paraId="0B5827D6" w14:textId="77777777" w:rsidR="00A344EF" w:rsidRDefault="00D82DDB">
      <w:pPr>
        <w:pStyle w:val="ListBullet"/>
      </w:pPr>
      <w:r>
        <w:t xml:space="preserve">a user-funded </w:t>
      </w:r>
      <w:r>
        <w:rPr>
          <w:rFonts w:ascii="Consolas" w:hAnsi="Consolas"/>
        </w:rPr>
        <w:t>StagingDepositCell</w:t>
      </w:r>
      <w:r>
        <w:t xml:space="preserve"> with an acceptance path and a time-locked refund path;</w:t>
      </w:r>
    </w:p>
    <w:p w14:paraId="4FFCE487" w14:textId="77777777" w:rsidR="00A344EF" w:rsidRDefault="00D82DDB">
      <w:pPr>
        <w:pStyle w:val="ListBullet"/>
      </w:pPr>
      <w:r>
        <w:t>a withdrawal proof bound to pool, asset, denomination/value, root, nullifier, recipient, protected action, and authorization context; and</w:t>
      </w:r>
    </w:p>
    <w:p w14:paraId="33D7FA31" w14:textId="77777777" w:rsidR="00A344EF" w:rsidRDefault="00D82DDB">
      <w:pPr>
        <w:pStyle w:val="ListBullet"/>
      </w:pPr>
      <w:r>
        <w:t>CCC-native client, signer, transaction, and capacity boundaries so applications retain their existing wallet infrastructure.</w:t>
      </w:r>
    </w:p>
    <w:p w14:paraId="7FA5F9E5" w14:textId="77777777" w:rsidR="00A344EF" w:rsidRDefault="00D82DDB">
      <w:pPr>
        <w:pStyle w:val="Heading2"/>
      </w:pPr>
      <w:bookmarkStart w:id="6" w:name="_Toc239542094"/>
      <w:r>
        <w:rPr>
          <w:b w:val="0"/>
        </w:rPr>
        <w:t>3.3 Product fit and realistic demand</w:t>
      </w:r>
      <w:bookmarkEnd w:id="6"/>
    </w:p>
    <w:p w14:paraId="1D70CD11" w14:textId="77777777" w:rsidR="00A344EF" w:rsidRDefault="00D82DDB">
      <w:r>
        <w:t xml:space="preserve">Potential consumers include payment applications, wallets, merchant checkouts, CKB DeFi interfaces, and applications that expose sensitive balances. I am not promising to </w:t>
      </w:r>
      <w:r>
        <w:t>implement every consumer under this grant. The grant will demonstrate reuse with two bounded applications: the Obscell reference application and a separate payment example that imports the public SDK boundary without importing the reference app.</w:t>
      </w:r>
    </w:p>
    <w:p w14:paraId="0B77B6DB" w14:textId="77777777" w:rsidR="00A344EF" w:rsidRDefault="00D82DDB">
      <w:r>
        <w:t xml:space="preserve">The value is developer leverage. A consuming application should not have to reimplement Merkle paths, nullifiers, proof serialization, pool state validation, or privacy-specific transaction rules. It should be able to retain CCC and explicitly add </w:t>
      </w:r>
      <w:r>
        <w:rPr>
          <w:rFonts w:ascii="Consolas" w:hAnsi="Consolas"/>
          <w:sz w:val="18"/>
        </w:rPr>
        <w:t>PrivacyClient</w:t>
      </w:r>
      <w:r>
        <w:t xml:space="preserve"> where privacy is needed.</w:t>
      </w:r>
    </w:p>
    <w:p w14:paraId="0AAEB372" w14:textId="77777777" w:rsidR="00A344EF" w:rsidRDefault="00D82DDB">
      <w:pPr>
        <w:pStyle w:val="Heading2"/>
      </w:pPr>
      <w:bookmarkStart w:id="7" w:name="_Toc239542095"/>
      <w:r>
        <w:rPr>
          <w:b w:val="0"/>
        </w:rPr>
        <w:t>3.4 Why now</w:t>
      </w:r>
      <w:bookmarkEnd w:id="7"/>
    </w:p>
    <w:p w14:paraId="6B26E59E" w14:textId="77777777" w:rsidR="00A344EF" w:rsidRDefault="00D82DDB">
      <w:r>
        <w:t>I have already invested in the original Obscell prototype and then performed an internal design review of its weaknesses. The prototype demonstrated useful mechanics, but its coordinator-held commitment set was not an authoritative on-chain root, its proof was not fully bound to the actual CT payout, and its registry, Vault, and payout did not form one atomic transition. The current repository now contains a versioned corrected-V1 foundation that fails closed where those consensus rules are unfinished. This</w:t>
      </w:r>
      <w:r>
        <w:t xml:space="preserve"> makes the remaining work identifiable, testable, and suitable for a bounded four-month grant.</w:t>
      </w:r>
    </w:p>
    <w:p w14:paraId="4E43C9FF" w14:textId="77777777" w:rsidR="00A344EF" w:rsidRDefault="00D82DDB">
      <w:pPr>
        <w:pStyle w:val="Heading1"/>
      </w:pPr>
      <w:bookmarkStart w:id="8" w:name="_Toc239542096"/>
      <w:r>
        <w:rPr>
          <w:b w:val="0"/>
        </w:rPr>
        <w:lastRenderedPageBreak/>
        <w:t>4. Team &amp; Roles</w:t>
      </w:r>
      <w:bookmarkEnd w:id="8"/>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89"/>
        <w:gridCol w:w="3289"/>
        <w:gridCol w:w="3289"/>
      </w:tblGrid>
      <w:tr w:rsidR="00A344EF" w14:paraId="45C5A5F3" w14:textId="77777777">
        <w:trPr>
          <w:cantSplit/>
          <w:tblHeader/>
          <w:jc w:val="center"/>
        </w:trPr>
        <w:tc>
          <w:tcPr>
            <w:tcW w:w="3289" w:type="dxa"/>
            <w:shd w:val="clear" w:color="auto" w:fill="FFFFFF"/>
            <w:tcMar>
              <w:top w:w="90" w:type="dxa"/>
              <w:left w:w="110" w:type="dxa"/>
              <w:bottom w:w="90" w:type="dxa"/>
              <w:right w:w="110" w:type="dxa"/>
            </w:tcMar>
            <w:vAlign w:val="center"/>
          </w:tcPr>
          <w:p w14:paraId="19A90F2F" w14:textId="77777777" w:rsidR="00A344EF" w:rsidRDefault="00D82DDB">
            <w:pPr>
              <w:spacing w:after="0"/>
            </w:pPr>
            <w:r>
              <w:rPr>
                <w:b/>
                <w:sz w:val="17"/>
              </w:rPr>
              <w:t>Name / handle</w:t>
            </w:r>
          </w:p>
        </w:tc>
        <w:tc>
          <w:tcPr>
            <w:tcW w:w="3289" w:type="dxa"/>
            <w:shd w:val="clear" w:color="auto" w:fill="FFFFFF"/>
            <w:tcMar>
              <w:top w:w="90" w:type="dxa"/>
              <w:left w:w="110" w:type="dxa"/>
              <w:bottom w:w="90" w:type="dxa"/>
              <w:right w:w="110" w:type="dxa"/>
            </w:tcMar>
            <w:vAlign w:val="center"/>
          </w:tcPr>
          <w:p w14:paraId="05B845DC" w14:textId="77777777" w:rsidR="00A344EF" w:rsidRDefault="00D82DDB">
            <w:pPr>
              <w:spacing w:after="0"/>
            </w:pPr>
            <w:r>
              <w:rPr>
                <w:b/>
                <w:sz w:val="17"/>
              </w:rPr>
              <w:t>Role</w:t>
            </w:r>
          </w:p>
        </w:tc>
        <w:tc>
          <w:tcPr>
            <w:tcW w:w="3289" w:type="dxa"/>
            <w:shd w:val="clear" w:color="auto" w:fill="FFFFFF"/>
            <w:tcMar>
              <w:top w:w="90" w:type="dxa"/>
              <w:left w:w="110" w:type="dxa"/>
              <w:bottom w:w="90" w:type="dxa"/>
              <w:right w:w="110" w:type="dxa"/>
            </w:tcMar>
            <w:vAlign w:val="center"/>
          </w:tcPr>
          <w:p w14:paraId="095CBCDA" w14:textId="77777777" w:rsidR="00A344EF" w:rsidRDefault="00D82DDB">
            <w:pPr>
              <w:spacing w:after="0"/>
            </w:pPr>
            <w:r>
              <w:rPr>
                <w:b/>
                <w:sz w:val="17"/>
              </w:rPr>
              <w:t>Relevant background and responsibility</w:t>
            </w:r>
          </w:p>
        </w:tc>
      </w:tr>
      <w:tr w:rsidR="00A344EF" w14:paraId="484AD8DF" w14:textId="77777777">
        <w:trPr>
          <w:cantSplit/>
          <w:jc w:val="center"/>
        </w:trPr>
        <w:tc>
          <w:tcPr>
            <w:tcW w:w="3289" w:type="dxa"/>
            <w:shd w:val="clear" w:color="auto" w:fill="FFFFFF"/>
            <w:tcMar>
              <w:top w:w="90" w:type="dxa"/>
              <w:left w:w="110" w:type="dxa"/>
              <w:bottom w:w="90" w:type="dxa"/>
              <w:right w:w="110" w:type="dxa"/>
            </w:tcMar>
            <w:vAlign w:val="center"/>
          </w:tcPr>
          <w:p w14:paraId="4A7C424E" w14:textId="77777777" w:rsidR="00A344EF" w:rsidRDefault="00D82DDB">
            <w:pPr>
              <w:spacing w:after="0"/>
            </w:pPr>
            <w:r>
              <w:rPr>
                <w:b/>
                <w:sz w:val="17"/>
              </w:rPr>
              <w:t>Williams Oluwagbemi Akinwamide / `willy264`</w:t>
            </w:r>
          </w:p>
        </w:tc>
        <w:tc>
          <w:tcPr>
            <w:tcW w:w="3289" w:type="dxa"/>
            <w:shd w:val="clear" w:color="auto" w:fill="FFFFFF"/>
            <w:tcMar>
              <w:top w:w="90" w:type="dxa"/>
              <w:left w:w="110" w:type="dxa"/>
              <w:bottom w:w="90" w:type="dxa"/>
              <w:right w:w="110" w:type="dxa"/>
            </w:tcMar>
            <w:vAlign w:val="center"/>
          </w:tcPr>
          <w:p w14:paraId="1C087AD0" w14:textId="77777777" w:rsidR="00A344EF" w:rsidRDefault="00D82DDB">
            <w:pPr>
              <w:spacing w:after="0"/>
            </w:pPr>
            <w:r>
              <w:rPr>
                <w:sz w:val="17"/>
              </w:rPr>
              <w:t xml:space="preserve">Lead </w:t>
            </w:r>
            <w:r>
              <w:rPr>
                <w:sz w:val="17"/>
              </w:rPr>
              <w:t>developer and project owner</w:t>
            </w:r>
          </w:p>
        </w:tc>
        <w:tc>
          <w:tcPr>
            <w:tcW w:w="3289" w:type="dxa"/>
            <w:shd w:val="clear" w:color="auto" w:fill="FFFFFF"/>
            <w:tcMar>
              <w:top w:w="90" w:type="dxa"/>
              <w:left w:w="110" w:type="dxa"/>
              <w:bottom w:w="90" w:type="dxa"/>
              <w:right w:w="110" w:type="dxa"/>
            </w:tcMar>
            <w:vAlign w:val="center"/>
          </w:tcPr>
          <w:p w14:paraId="0C5C3430" w14:textId="77777777" w:rsidR="00A344EF" w:rsidRDefault="00D82DDB">
            <w:pPr>
              <w:spacing w:after="0"/>
            </w:pPr>
            <w:r>
              <w:rPr>
                <w:sz w:val="17"/>
              </w:rPr>
              <w:t>Computer Engineering undergraduate and software/frontend engineer with React, TypeScript, Rust/CKB experimentation, Web3 development, prior Obscell implementation work, and CCC integration research. I am responsible for architecture, protocol and SDK implementation, CKB integration, testing, evidence, documentation, and release coordination.</w:t>
            </w:r>
          </w:p>
        </w:tc>
      </w:tr>
    </w:tbl>
    <w:p w14:paraId="7A6ECF21" w14:textId="77777777" w:rsidR="00A344EF" w:rsidRDefault="00A344EF">
      <w:pPr>
        <w:spacing w:after="0"/>
      </w:pPr>
    </w:p>
    <w:p w14:paraId="080D2951" w14:textId="77777777" w:rsidR="00A344EF" w:rsidRDefault="00D82DDB">
      <w:pPr>
        <w:pStyle w:val="ListBullet"/>
      </w:pPr>
      <w:r>
        <w:t xml:space="preserve">GitHub: </w:t>
      </w:r>
      <w:hyperlink r:id="rId8">
        <w:r>
          <w:rPr>
            <w:u w:val="single"/>
          </w:rPr>
          <w:t>willy264</w:t>
        </w:r>
      </w:hyperlink>
    </w:p>
    <w:p w14:paraId="7BF6B382" w14:textId="77777777" w:rsidR="00A344EF" w:rsidRDefault="00D82DDB">
      <w:pPr>
        <w:pStyle w:val="ListBullet"/>
      </w:pPr>
      <w:r>
        <w:t xml:space="preserve">Repository: </w:t>
      </w:r>
      <w:hyperlink r:id="rId9">
        <w:r>
          <w:rPr>
            <w:u w:val="single"/>
          </w:rPr>
          <w:t>willy264/ckb-privacy-mixer</w:t>
        </w:r>
      </w:hyperlink>
    </w:p>
    <w:p w14:paraId="42516D13" w14:textId="77777777" w:rsidR="00A344EF" w:rsidRDefault="00D82DDB">
      <w:r>
        <w:t>I am building on CKB because its stateful Cell transitions let the protocol make PoolState, Vault custody, and one-time withdrawal enforcement independently inspectable on chain. This proposal does not claim prior DAO funding or a prior independent audit.</w:t>
      </w:r>
    </w:p>
    <w:p w14:paraId="48D24CA4" w14:textId="77777777" w:rsidR="00A344EF" w:rsidRDefault="00D82DDB">
      <w:pPr>
        <w:pStyle w:val="Heading3"/>
      </w:pPr>
      <w:r>
        <w:rPr>
          <w:b w:val="0"/>
        </w:rPr>
        <w:t>Reviewer procurement status</w:t>
      </w:r>
    </w:p>
    <w:p w14:paraId="46D30825" w14:textId="77777777" w:rsidR="00A344EF" w:rsidRDefault="00D82DDB">
      <w:r>
        <w:t xml:space="preserve">No external reviewer has been selected and no quote has been obtained as of this draft. The </w:t>
      </w:r>
      <w:r>
        <w:rPr>
          <w:b/>
        </w:rPr>
        <w:t>$2,500 review allocation is a budget cap, not a quoted price</w:t>
      </w:r>
      <w:r>
        <w:t>. I will solicit a qualified independent reviewer in Month 1, disclose the selected reviewer, agreed scope, price, conflicts, expected report, and severity scale before engagement, and keep implementation responsibility separate from review. The review target is the frozen V1 circuit, encodings, CT boundary, scripts, and critical state transitions. Every finding will receive a published disposition; unresolved critical or high-severity findings blo</w:t>
      </w:r>
      <w:r>
        <w:t>ck the Pudge release claim.</w:t>
      </w:r>
    </w:p>
    <w:p w14:paraId="28EC41BE" w14:textId="77777777" w:rsidR="00A344EF" w:rsidRDefault="00D82DDB">
      <w:pPr>
        <w:pStyle w:val="Heading1"/>
        <w:pageBreakBefore/>
      </w:pPr>
      <w:bookmarkStart w:id="9" w:name="_Toc239542097"/>
      <w:r>
        <w:rPr>
          <w:b w:val="0"/>
        </w:rPr>
        <w:lastRenderedPageBreak/>
        <w:t>5. Current Status</w:t>
      </w:r>
      <w:bookmarkEnd w:id="9"/>
    </w:p>
    <w:p w14:paraId="0AA2E8BF" w14:textId="77777777" w:rsidR="00A344EF" w:rsidRDefault="00D82DDB">
      <w:pPr>
        <w:pStyle w:val="Heading2"/>
      </w:pPr>
      <w:bookmarkStart w:id="10" w:name="_Toc239542098"/>
      <w:r>
        <w:rPr>
          <w:b w:val="0"/>
        </w:rPr>
        <w:t>5.1 Evidence boundary</w:t>
      </w:r>
      <w:bookmarkEnd w:id="10"/>
    </w:p>
    <w:p w14:paraId="26C7AF3F" w14:textId="77777777" w:rsidR="00A344EF" w:rsidRDefault="00D82DDB">
      <w:r>
        <w:t>I use four evidence labels throughout this proposal: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933"/>
        <w:gridCol w:w="4933"/>
      </w:tblGrid>
      <w:tr w:rsidR="00A344EF" w14:paraId="0A4C2113" w14:textId="77777777">
        <w:trPr>
          <w:cantSplit/>
          <w:tblHeader/>
          <w:jc w:val="center"/>
        </w:trPr>
        <w:tc>
          <w:tcPr>
            <w:tcW w:w="4933" w:type="dxa"/>
            <w:shd w:val="clear" w:color="auto" w:fill="FFFFFF"/>
            <w:tcMar>
              <w:top w:w="90" w:type="dxa"/>
              <w:left w:w="110" w:type="dxa"/>
              <w:bottom w:w="90" w:type="dxa"/>
              <w:right w:w="110" w:type="dxa"/>
            </w:tcMar>
            <w:vAlign w:val="center"/>
          </w:tcPr>
          <w:p w14:paraId="559ABEC8" w14:textId="77777777" w:rsidR="00A344EF" w:rsidRDefault="00D82DDB">
            <w:pPr>
              <w:spacing w:after="0"/>
            </w:pPr>
            <w:r>
              <w:rPr>
                <w:b/>
                <w:sz w:val="18"/>
              </w:rPr>
              <w:t>Label</w:t>
            </w:r>
          </w:p>
        </w:tc>
        <w:tc>
          <w:tcPr>
            <w:tcW w:w="4933" w:type="dxa"/>
            <w:shd w:val="clear" w:color="auto" w:fill="FFFFFF"/>
            <w:tcMar>
              <w:top w:w="90" w:type="dxa"/>
              <w:left w:w="110" w:type="dxa"/>
              <w:bottom w:w="90" w:type="dxa"/>
              <w:right w:w="110" w:type="dxa"/>
            </w:tcMar>
            <w:vAlign w:val="center"/>
          </w:tcPr>
          <w:p w14:paraId="2C95CFA8" w14:textId="77777777" w:rsidR="00A344EF" w:rsidRDefault="00D82DDB">
            <w:pPr>
              <w:spacing w:after="0"/>
            </w:pPr>
            <w:r>
              <w:rPr>
                <w:b/>
                <w:sz w:val="18"/>
              </w:rPr>
              <w:t>Meaning</w:t>
            </w:r>
          </w:p>
        </w:tc>
      </w:tr>
      <w:tr w:rsidR="00A344EF" w14:paraId="7A01E1D6" w14:textId="77777777">
        <w:trPr>
          <w:cantSplit/>
          <w:jc w:val="center"/>
        </w:trPr>
        <w:tc>
          <w:tcPr>
            <w:tcW w:w="4933" w:type="dxa"/>
            <w:shd w:val="clear" w:color="auto" w:fill="FFFFFF"/>
            <w:tcMar>
              <w:top w:w="90" w:type="dxa"/>
              <w:left w:w="110" w:type="dxa"/>
              <w:bottom w:w="90" w:type="dxa"/>
              <w:right w:w="110" w:type="dxa"/>
            </w:tcMar>
            <w:vAlign w:val="center"/>
          </w:tcPr>
          <w:p w14:paraId="259D7C7E" w14:textId="77777777" w:rsidR="00A344EF" w:rsidRDefault="00D82DDB">
            <w:pPr>
              <w:spacing w:after="0"/>
            </w:pPr>
            <w:r>
              <w:rPr>
                <w:b/>
                <w:sz w:val="18"/>
              </w:rPr>
              <w:t>HISTORICAL</w:t>
            </w:r>
          </w:p>
        </w:tc>
        <w:tc>
          <w:tcPr>
            <w:tcW w:w="4933" w:type="dxa"/>
            <w:shd w:val="clear" w:color="auto" w:fill="FFFFFF"/>
            <w:tcMar>
              <w:top w:w="90" w:type="dxa"/>
              <w:left w:w="110" w:type="dxa"/>
              <w:bottom w:w="90" w:type="dxa"/>
              <w:right w:w="110" w:type="dxa"/>
            </w:tcMar>
            <w:vAlign w:val="center"/>
          </w:tcPr>
          <w:p w14:paraId="25BDB628" w14:textId="77777777" w:rsidR="00A344EF" w:rsidRDefault="00D82DDB">
            <w:pPr>
              <w:spacing w:after="0"/>
            </w:pPr>
            <w:r>
              <w:rPr>
                <w:sz w:val="18"/>
              </w:rPr>
              <w:t xml:space="preserve">Preserved earlier implementation that demonstrates prior work but is </w:t>
            </w:r>
            <w:r>
              <w:rPr>
                <w:sz w:val="18"/>
              </w:rPr>
              <w:t>not authoritative corrected V1</w:t>
            </w:r>
          </w:p>
        </w:tc>
      </w:tr>
      <w:tr w:rsidR="00A344EF" w14:paraId="3D506BE6" w14:textId="77777777">
        <w:trPr>
          <w:cantSplit/>
          <w:jc w:val="center"/>
        </w:trPr>
        <w:tc>
          <w:tcPr>
            <w:tcW w:w="4933" w:type="dxa"/>
            <w:shd w:val="clear" w:color="auto" w:fill="FFFFFF"/>
            <w:tcMar>
              <w:top w:w="90" w:type="dxa"/>
              <w:left w:w="110" w:type="dxa"/>
              <w:bottom w:w="90" w:type="dxa"/>
              <w:right w:w="110" w:type="dxa"/>
            </w:tcMar>
            <w:vAlign w:val="center"/>
          </w:tcPr>
          <w:p w14:paraId="3541CF9F" w14:textId="77777777" w:rsidR="00A344EF" w:rsidRDefault="00D82DDB">
            <w:pPr>
              <w:spacing w:after="0"/>
            </w:pPr>
            <w:r>
              <w:rPr>
                <w:b/>
                <w:sz w:val="18"/>
              </w:rPr>
              <w:t>SIMULATION</w:t>
            </w:r>
          </w:p>
        </w:tc>
        <w:tc>
          <w:tcPr>
            <w:tcW w:w="4933" w:type="dxa"/>
            <w:shd w:val="clear" w:color="auto" w:fill="FFFFFF"/>
            <w:tcMar>
              <w:top w:w="90" w:type="dxa"/>
              <w:left w:w="110" w:type="dxa"/>
              <w:bottom w:w="90" w:type="dxa"/>
              <w:right w:w="110" w:type="dxa"/>
            </w:tcMar>
            <w:vAlign w:val="center"/>
          </w:tcPr>
          <w:p w14:paraId="38C6CA6C" w14:textId="77777777" w:rsidR="00A344EF" w:rsidRDefault="00D82DDB">
            <w:pPr>
              <w:spacing w:after="0"/>
            </w:pPr>
            <w:r>
              <w:rPr>
                <w:sz w:val="18"/>
              </w:rPr>
              <w:t>Deterministic UI or fixture behavior that demonstrates product/integration boundaries without chain settlement</w:t>
            </w:r>
          </w:p>
        </w:tc>
      </w:tr>
      <w:tr w:rsidR="00A344EF" w14:paraId="25569D34" w14:textId="77777777">
        <w:trPr>
          <w:cantSplit/>
          <w:jc w:val="center"/>
        </w:trPr>
        <w:tc>
          <w:tcPr>
            <w:tcW w:w="4933" w:type="dxa"/>
            <w:shd w:val="clear" w:color="auto" w:fill="FFFFFF"/>
            <w:tcMar>
              <w:top w:w="90" w:type="dxa"/>
              <w:left w:w="110" w:type="dxa"/>
              <w:bottom w:w="90" w:type="dxa"/>
              <w:right w:w="110" w:type="dxa"/>
            </w:tcMar>
            <w:vAlign w:val="center"/>
          </w:tcPr>
          <w:p w14:paraId="51482827" w14:textId="77777777" w:rsidR="00A344EF" w:rsidRDefault="00D82DDB">
            <w:pPr>
              <w:spacing w:after="0"/>
            </w:pPr>
            <w:r>
              <w:rPr>
                <w:b/>
                <w:sz w:val="18"/>
              </w:rPr>
              <w:t>LOCAL TEST</w:t>
            </w:r>
          </w:p>
        </w:tc>
        <w:tc>
          <w:tcPr>
            <w:tcW w:w="4933" w:type="dxa"/>
            <w:shd w:val="clear" w:color="auto" w:fill="FFFFFF"/>
            <w:tcMar>
              <w:top w:w="90" w:type="dxa"/>
              <w:left w:w="110" w:type="dxa"/>
              <w:bottom w:w="90" w:type="dxa"/>
              <w:right w:w="110" w:type="dxa"/>
            </w:tcMar>
            <w:vAlign w:val="center"/>
          </w:tcPr>
          <w:p w14:paraId="58393297" w14:textId="77777777" w:rsidR="00A344EF" w:rsidRDefault="00D82DDB">
            <w:pPr>
              <w:spacing w:after="0"/>
            </w:pPr>
            <w:r>
              <w:rPr>
                <w:sz w:val="18"/>
              </w:rPr>
              <w:t xml:space="preserve">Source behavior exercised locally; it does not establish deployment or external </w:t>
            </w:r>
            <w:r>
              <w:rPr>
                <w:sz w:val="18"/>
              </w:rPr>
              <w:t>review</w:t>
            </w:r>
          </w:p>
        </w:tc>
      </w:tr>
      <w:tr w:rsidR="00A344EF" w14:paraId="0E702ECE" w14:textId="77777777">
        <w:trPr>
          <w:cantSplit/>
          <w:jc w:val="center"/>
        </w:trPr>
        <w:tc>
          <w:tcPr>
            <w:tcW w:w="4933" w:type="dxa"/>
            <w:shd w:val="clear" w:color="auto" w:fill="FFFFFF"/>
            <w:tcMar>
              <w:top w:w="90" w:type="dxa"/>
              <w:left w:w="110" w:type="dxa"/>
              <w:bottom w:w="90" w:type="dxa"/>
              <w:right w:w="110" w:type="dxa"/>
            </w:tcMar>
            <w:vAlign w:val="center"/>
          </w:tcPr>
          <w:p w14:paraId="06D99F46" w14:textId="77777777" w:rsidR="00A344EF" w:rsidRDefault="00D82DDB">
            <w:pPr>
              <w:spacing w:after="0"/>
            </w:pPr>
            <w:r>
              <w:rPr>
                <w:b/>
                <w:sz w:val="18"/>
              </w:rPr>
              <w:t>TESTNET EVIDENCE</w:t>
            </w:r>
          </w:p>
        </w:tc>
        <w:tc>
          <w:tcPr>
            <w:tcW w:w="4933" w:type="dxa"/>
            <w:shd w:val="clear" w:color="auto" w:fill="FFFFFF"/>
            <w:tcMar>
              <w:top w:w="90" w:type="dxa"/>
              <w:left w:w="110" w:type="dxa"/>
              <w:bottom w:w="90" w:type="dxa"/>
              <w:right w:w="110" w:type="dxa"/>
            </w:tcMar>
            <w:vAlign w:val="center"/>
          </w:tcPr>
          <w:p w14:paraId="65BFE990" w14:textId="77777777" w:rsidR="00A344EF" w:rsidRDefault="00D82DDB">
            <w:pPr>
              <w:spacing w:after="0"/>
            </w:pPr>
            <w:r>
              <w:rPr>
                <w:sz w:val="18"/>
              </w:rPr>
              <w:t>Real CKB execution with transactions, cells, decoded transitions, confirmations, and reproducible commands</w:t>
            </w:r>
          </w:p>
        </w:tc>
      </w:tr>
    </w:tbl>
    <w:p w14:paraId="00C0411F" w14:textId="77777777" w:rsidR="00A344EF" w:rsidRDefault="00A344EF">
      <w:pPr>
        <w:spacing w:after="0"/>
      </w:pPr>
    </w:p>
    <w:p w14:paraId="6A8F0326" w14:textId="77777777" w:rsidR="00A344EF" w:rsidRDefault="00D82DDB">
      <w:r>
        <w:t>No corrected-V1 testnet evidence exists today. Figure 5 is deliberately absent until the Pudge runbook passes.</w:t>
      </w:r>
    </w:p>
    <w:p w14:paraId="0B78AE30" w14:textId="77777777" w:rsidR="00A344EF" w:rsidRDefault="00D82DDB">
      <w:pPr>
        <w:pStyle w:val="Heading2"/>
      </w:pPr>
      <w:bookmarkStart w:id="11" w:name="_Toc239542099"/>
      <w:r>
        <w:rPr>
          <w:b w:val="0"/>
        </w:rPr>
        <w:t>5.2 Current implementation matrix</w:t>
      </w:r>
      <w:bookmarkEnd w:id="11"/>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757"/>
        <w:gridCol w:w="1417"/>
        <w:gridCol w:w="2948"/>
        <w:gridCol w:w="3515"/>
      </w:tblGrid>
      <w:tr w:rsidR="00A344EF" w14:paraId="0846AAF6" w14:textId="77777777">
        <w:trPr>
          <w:cantSplit/>
          <w:tblHeader/>
          <w:jc w:val="center"/>
        </w:trPr>
        <w:tc>
          <w:tcPr>
            <w:tcW w:w="1757" w:type="dxa"/>
            <w:shd w:val="clear" w:color="auto" w:fill="FFFFFF"/>
            <w:tcMar>
              <w:top w:w="70" w:type="dxa"/>
              <w:left w:w="75" w:type="dxa"/>
              <w:bottom w:w="70" w:type="dxa"/>
              <w:right w:w="75" w:type="dxa"/>
            </w:tcMar>
            <w:vAlign w:val="center"/>
          </w:tcPr>
          <w:p w14:paraId="2FBF1D2A" w14:textId="77777777" w:rsidR="00A344EF" w:rsidRDefault="00D82DDB">
            <w:pPr>
              <w:spacing w:after="0"/>
            </w:pPr>
            <w:r>
              <w:rPr>
                <w:b/>
                <w:sz w:val="16"/>
              </w:rPr>
              <w:t>Area</w:t>
            </w:r>
          </w:p>
        </w:tc>
        <w:tc>
          <w:tcPr>
            <w:tcW w:w="1417" w:type="dxa"/>
            <w:shd w:val="clear" w:color="auto" w:fill="FFFFFF"/>
            <w:tcMar>
              <w:top w:w="70" w:type="dxa"/>
              <w:left w:w="75" w:type="dxa"/>
              <w:bottom w:w="70" w:type="dxa"/>
              <w:right w:w="75" w:type="dxa"/>
            </w:tcMar>
            <w:vAlign w:val="center"/>
          </w:tcPr>
          <w:p w14:paraId="51CE90CD" w14:textId="77777777" w:rsidR="00A344EF" w:rsidRDefault="00D82DDB">
            <w:pPr>
              <w:spacing w:after="0"/>
            </w:pPr>
            <w:r>
              <w:rPr>
                <w:b/>
                <w:sz w:val="16"/>
              </w:rPr>
              <w:t>Current state</w:t>
            </w:r>
          </w:p>
        </w:tc>
        <w:tc>
          <w:tcPr>
            <w:tcW w:w="2948" w:type="dxa"/>
            <w:shd w:val="clear" w:color="auto" w:fill="FFFFFF"/>
            <w:tcMar>
              <w:top w:w="70" w:type="dxa"/>
              <w:left w:w="75" w:type="dxa"/>
              <w:bottom w:w="70" w:type="dxa"/>
              <w:right w:w="75" w:type="dxa"/>
            </w:tcMar>
            <w:vAlign w:val="center"/>
          </w:tcPr>
          <w:p w14:paraId="7C95D951" w14:textId="77777777" w:rsidR="00A344EF" w:rsidRDefault="00D82DDB">
            <w:pPr>
              <w:spacing w:after="0"/>
            </w:pPr>
            <w:r>
              <w:rPr>
                <w:b/>
                <w:sz w:val="16"/>
              </w:rPr>
              <w:t>Evidence today</w:t>
            </w:r>
          </w:p>
        </w:tc>
        <w:tc>
          <w:tcPr>
            <w:tcW w:w="3515" w:type="dxa"/>
            <w:shd w:val="clear" w:color="auto" w:fill="FFFFFF"/>
            <w:tcMar>
              <w:top w:w="70" w:type="dxa"/>
              <w:left w:w="75" w:type="dxa"/>
              <w:bottom w:w="70" w:type="dxa"/>
              <w:right w:w="75" w:type="dxa"/>
            </w:tcMar>
            <w:vAlign w:val="center"/>
          </w:tcPr>
          <w:p w14:paraId="1BBEF842" w14:textId="77777777" w:rsidR="00A344EF" w:rsidRDefault="00D82DDB">
            <w:pPr>
              <w:spacing w:after="0"/>
            </w:pPr>
            <w:r>
              <w:rPr>
                <w:b/>
                <w:sz w:val="16"/>
              </w:rPr>
              <w:t>Grant-funded completion</w:t>
            </w:r>
          </w:p>
        </w:tc>
      </w:tr>
      <w:tr w:rsidR="00A344EF" w14:paraId="2C85E516" w14:textId="77777777">
        <w:trPr>
          <w:cantSplit/>
          <w:jc w:val="center"/>
        </w:trPr>
        <w:tc>
          <w:tcPr>
            <w:tcW w:w="1757" w:type="dxa"/>
            <w:shd w:val="clear" w:color="auto" w:fill="FFFFFF"/>
            <w:tcMar>
              <w:top w:w="70" w:type="dxa"/>
              <w:left w:w="75" w:type="dxa"/>
              <w:bottom w:w="70" w:type="dxa"/>
              <w:right w:w="75" w:type="dxa"/>
            </w:tcMar>
            <w:vAlign w:val="center"/>
          </w:tcPr>
          <w:p w14:paraId="1A194E93" w14:textId="77777777" w:rsidR="00A344EF" w:rsidRDefault="00D82DDB">
            <w:pPr>
              <w:spacing w:after="0"/>
            </w:pPr>
            <w:r>
              <w:rPr>
                <w:sz w:val="16"/>
              </w:rPr>
              <w:t>Legacy prototype (historically described as V1)</w:t>
            </w:r>
          </w:p>
        </w:tc>
        <w:tc>
          <w:tcPr>
            <w:tcW w:w="1417" w:type="dxa"/>
            <w:shd w:val="clear" w:color="auto" w:fill="FFFFFF"/>
            <w:tcMar>
              <w:top w:w="70" w:type="dxa"/>
              <w:left w:w="75" w:type="dxa"/>
              <w:bottom w:w="70" w:type="dxa"/>
              <w:right w:w="75" w:type="dxa"/>
            </w:tcMar>
            <w:vAlign w:val="center"/>
          </w:tcPr>
          <w:p w14:paraId="57E82183" w14:textId="77777777" w:rsidR="00A344EF" w:rsidRDefault="00D82DDB">
            <w:pPr>
              <w:spacing w:after="0"/>
            </w:pPr>
            <w:r>
              <w:rPr>
                <w:b/>
                <w:sz w:val="16"/>
              </w:rPr>
              <w:t>Existing / historical</w:t>
            </w:r>
          </w:p>
        </w:tc>
        <w:tc>
          <w:tcPr>
            <w:tcW w:w="2948" w:type="dxa"/>
            <w:shd w:val="clear" w:color="auto" w:fill="FFFFFF"/>
            <w:tcMar>
              <w:top w:w="70" w:type="dxa"/>
              <w:left w:w="75" w:type="dxa"/>
              <w:bottom w:w="70" w:type="dxa"/>
              <w:right w:w="75" w:type="dxa"/>
            </w:tcMar>
            <w:vAlign w:val="center"/>
          </w:tcPr>
          <w:p w14:paraId="7F5A7CB2" w14:textId="77777777" w:rsidR="00A344EF" w:rsidRDefault="00D82DDB">
            <w:pPr>
              <w:spacing w:after="0"/>
            </w:pPr>
            <w:hyperlink r:id="rId10">
              <w:r>
                <w:rPr>
                  <w:u w:val="single"/>
                </w:rPr>
                <w:t>`legacy-demo`</w:t>
              </w:r>
            </w:hyperlink>
            <w:r>
              <w:rPr>
                <w:sz w:val="16"/>
              </w:rPr>
              <w:t>, original circuit/contracts/services, Figure 1</w:t>
            </w:r>
          </w:p>
        </w:tc>
        <w:tc>
          <w:tcPr>
            <w:tcW w:w="3515" w:type="dxa"/>
            <w:shd w:val="clear" w:color="auto" w:fill="FFFFFF"/>
            <w:tcMar>
              <w:top w:w="70" w:type="dxa"/>
              <w:left w:w="75" w:type="dxa"/>
              <w:bottom w:w="70" w:type="dxa"/>
              <w:right w:w="75" w:type="dxa"/>
            </w:tcMar>
            <w:vAlign w:val="center"/>
          </w:tcPr>
          <w:p w14:paraId="4D6EBE43" w14:textId="77777777" w:rsidR="00A344EF" w:rsidRDefault="00D82DDB">
            <w:pPr>
              <w:spacing w:after="0"/>
            </w:pPr>
            <w:r>
              <w:rPr>
                <w:sz w:val="16"/>
              </w:rPr>
              <w:t>Preserve for comparison; do not migrate its state or identities</w:t>
            </w:r>
          </w:p>
        </w:tc>
      </w:tr>
      <w:tr w:rsidR="00A344EF" w14:paraId="0B69C3F5" w14:textId="77777777">
        <w:trPr>
          <w:cantSplit/>
          <w:jc w:val="center"/>
        </w:trPr>
        <w:tc>
          <w:tcPr>
            <w:tcW w:w="1757" w:type="dxa"/>
            <w:shd w:val="clear" w:color="auto" w:fill="FFFFFF"/>
            <w:tcMar>
              <w:top w:w="70" w:type="dxa"/>
              <w:left w:w="75" w:type="dxa"/>
              <w:bottom w:w="70" w:type="dxa"/>
              <w:right w:w="75" w:type="dxa"/>
            </w:tcMar>
            <w:vAlign w:val="center"/>
          </w:tcPr>
          <w:p w14:paraId="27B2412E" w14:textId="77777777" w:rsidR="00A344EF" w:rsidRDefault="00D82DDB">
            <w:pPr>
              <w:spacing w:after="0"/>
            </w:pPr>
            <w:r>
              <w:rPr>
                <w:sz w:val="16"/>
              </w:rPr>
              <w:t>Corrected withdrawal circuit</w:t>
            </w:r>
          </w:p>
        </w:tc>
        <w:tc>
          <w:tcPr>
            <w:tcW w:w="1417" w:type="dxa"/>
            <w:shd w:val="clear" w:color="auto" w:fill="FFFFFF"/>
            <w:tcMar>
              <w:top w:w="70" w:type="dxa"/>
              <w:left w:w="75" w:type="dxa"/>
              <w:bottom w:w="70" w:type="dxa"/>
              <w:right w:w="75" w:type="dxa"/>
            </w:tcMar>
            <w:vAlign w:val="center"/>
          </w:tcPr>
          <w:p w14:paraId="7C7B406C" w14:textId="77777777" w:rsidR="00A344EF" w:rsidRDefault="00D82DDB">
            <w:pPr>
              <w:spacing w:after="0"/>
            </w:pPr>
            <w:r>
              <w:rPr>
                <w:b/>
                <w:sz w:val="16"/>
              </w:rPr>
              <w:t>Foundation / partial</w:t>
            </w:r>
          </w:p>
        </w:tc>
        <w:tc>
          <w:tcPr>
            <w:tcW w:w="2948" w:type="dxa"/>
            <w:shd w:val="clear" w:color="auto" w:fill="FFFFFF"/>
            <w:tcMar>
              <w:top w:w="70" w:type="dxa"/>
              <w:left w:w="75" w:type="dxa"/>
              <w:bottom w:w="70" w:type="dxa"/>
              <w:right w:w="75" w:type="dxa"/>
            </w:tcMar>
            <w:vAlign w:val="center"/>
          </w:tcPr>
          <w:p w14:paraId="1F6370B6" w14:textId="77777777" w:rsidR="00A344EF" w:rsidRDefault="00D82DDB">
            <w:pPr>
              <w:spacing w:after="0"/>
            </w:pPr>
            <w:r>
              <w:rPr>
                <w:sz w:val="16"/>
              </w:rPr>
              <w:t>Nine-signal Circom source, witness/vector/mutation tests, one disposable 19,220-constraint sizing run</w:t>
            </w:r>
          </w:p>
        </w:tc>
        <w:tc>
          <w:tcPr>
            <w:tcW w:w="3515" w:type="dxa"/>
            <w:shd w:val="clear" w:color="auto" w:fill="FFFFFF"/>
            <w:tcMar>
              <w:top w:w="70" w:type="dxa"/>
              <w:left w:w="75" w:type="dxa"/>
              <w:bottom w:w="70" w:type="dxa"/>
              <w:right w:w="75" w:type="dxa"/>
            </w:tcMar>
            <w:vAlign w:val="center"/>
          </w:tcPr>
          <w:p w14:paraId="44E7CB29" w14:textId="77777777" w:rsidR="00A344EF" w:rsidRDefault="00D82DDB">
            <w:pPr>
              <w:spacing w:after="0"/>
            </w:pPr>
            <w:r>
              <w:rPr>
                <w:sz w:val="16"/>
              </w:rPr>
              <w:t>Reviewed statement, complete cross-language vectors, secure reproducible artifacts, on-chain verifier integration</w:t>
            </w:r>
          </w:p>
        </w:tc>
      </w:tr>
      <w:tr w:rsidR="00A344EF" w14:paraId="40865D70" w14:textId="77777777">
        <w:trPr>
          <w:cantSplit/>
          <w:jc w:val="center"/>
        </w:trPr>
        <w:tc>
          <w:tcPr>
            <w:tcW w:w="1757" w:type="dxa"/>
            <w:shd w:val="clear" w:color="auto" w:fill="FFFFFF"/>
            <w:tcMar>
              <w:top w:w="70" w:type="dxa"/>
              <w:left w:w="75" w:type="dxa"/>
              <w:bottom w:w="70" w:type="dxa"/>
              <w:right w:w="75" w:type="dxa"/>
            </w:tcMar>
            <w:vAlign w:val="center"/>
          </w:tcPr>
          <w:p w14:paraId="738F3C3B" w14:textId="77777777" w:rsidR="00A344EF" w:rsidRDefault="00D82DDB">
            <w:pPr>
              <w:spacing w:after="0"/>
            </w:pPr>
            <w:r>
              <w:rPr>
                <w:sz w:val="16"/>
              </w:rPr>
              <w:t>PoolState</w:t>
            </w:r>
          </w:p>
        </w:tc>
        <w:tc>
          <w:tcPr>
            <w:tcW w:w="1417" w:type="dxa"/>
            <w:shd w:val="clear" w:color="auto" w:fill="FFFFFF"/>
            <w:tcMar>
              <w:top w:w="70" w:type="dxa"/>
              <w:left w:w="75" w:type="dxa"/>
              <w:bottom w:w="70" w:type="dxa"/>
              <w:right w:w="75" w:type="dxa"/>
            </w:tcMar>
            <w:vAlign w:val="center"/>
          </w:tcPr>
          <w:p w14:paraId="5906A668" w14:textId="77777777" w:rsidR="00A344EF" w:rsidRDefault="00D82DDB">
            <w:pPr>
              <w:spacing w:after="0"/>
            </w:pPr>
            <w:r>
              <w:rPr>
                <w:b/>
                <w:sz w:val="16"/>
              </w:rPr>
              <w:t>Fail-closed structural foundation</w:t>
            </w:r>
          </w:p>
        </w:tc>
        <w:tc>
          <w:tcPr>
            <w:tcW w:w="2948" w:type="dxa"/>
            <w:shd w:val="clear" w:color="auto" w:fill="FFFFFF"/>
            <w:tcMar>
              <w:top w:w="70" w:type="dxa"/>
              <w:left w:w="75" w:type="dxa"/>
              <w:bottom w:w="70" w:type="dxa"/>
              <w:right w:w="75" w:type="dxa"/>
            </w:tcMar>
            <w:vAlign w:val="center"/>
          </w:tcPr>
          <w:p w14:paraId="6F2AD119" w14:textId="77777777" w:rsidR="00A344EF" w:rsidRDefault="00D82DDB">
            <w:pPr>
              <w:spacing w:after="0"/>
            </w:pPr>
            <w:r>
              <w:rPr>
                <w:sz w:val="16"/>
              </w:rPr>
              <w:t>Strict codec and transaction-shape tests; initialization and transitions deliberately reject</w:t>
            </w:r>
          </w:p>
        </w:tc>
        <w:tc>
          <w:tcPr>
            <w:tcW w:w="3515" w:type="dxa"/>
            <w:shd w:val="clear" w:color="auto" w:fill="FFFFFF"/>
            <w:tcMar>
              <w:top w:w="70" w:type="dxa"/>
              <w:left w:w="75" w:type="dxa"/>
              <w:bottom w:w="70" w:type="dxa"/>
              <w:right w:w="75" w:type="dxa"/>
            </w:tcMar>
            <w:vAlign w:val="center"/>
          </w:tcPr>
          <w:p w14:paraId="58A4ACCF" w14:textId="77777777" w:rsidR="00A344EF" w:rsidRDefault="00D82DDB">
            <w:pPr>
              <w:spacing w:after="0"/>
            </w:pPr>
            <w:r>
              <w:rPr>
                <w:sz w:val="16"/>
              </w:rPr>
              <w:t>Poseidon frontier/root history, nullifier transition, proof/action binding, complete genesis/accept/withdraw logic</w:t>
            </w:r>
          </w:p>
        </w:tc>
      </w:tr>
      <w:tr w:rsidR="00A344EF" w14:paraId="2A745C29" w14:textId="77777777">
        <w:trPr>
          <w:cantSplit/>
          <w:jc w:val="center"/>
        </w:trPr>
        <w:tc>
          <w:tcPr>
            <w:tcW w:w="1757" w:type="dxa"/>
            <w:shd w:val="clear" w:color="auto" w:fill="FFFFFF"/>
            <w:tcMar>
              <w:top w:w="70" w:type="dxa"/>
              <w:left w:w="75" w:type="dxa"/>
              <w:bottom w:w="70" w:type="dxa"/>
              <w:right w:w="75" w:type="dxa"/>
            </w:tcMar>
            <w:vAlign w:val="center"/>
          </w:tcPr>
          <w:p w14:paraId="7DBB5C2A" w14:textId="77777777" w:rsidR="00A344EF" w:rsidRDefault="00D82DDB">
            <w:pPr>
              <w:spacing w:after="0"/>
            </w:pPr>
            <w:r>
              <w:rPr>
                <w:sz w:val="16"/>
              </w:rPr>
              <w:t>Vault</w:t>
            </w:r>
          </w:p>
        </w:tc>
        <w:tc>
          <w:tcPr>
            <w:tcW w:w="1417" w:type="dxa"/>
            <w:shd w:val="clear" w:color="auto" w:fill="FFFFFF"/>
            <w:tcMar>
              <w:top w:w="70" w:type="dxa"/>
              <w:left w:w="75" w:type="dxa"/>
              <w:bottom w:w="70" w:type="dxa"/>
              <w:right w:w="75" w:type="dxa"/>
            </w:tcMar>
            <w:vAlign w:val="center"/>
          </w:tcPr>
          <w:p w14:paraId="17CBA63B" w14:textId="77777777" w:rsidR="00A344EF" w:rsidRDefault="00D82DDB">
            <w:pPr>
              <w:spacing w:after="0"/>
            </w:pPr>
            <w:r>
              <w:rPr>
                <w:b/>
                <w:sz w:val="16"/>
              </w:rPr>
              <w:t>Fail-closed structural foundation</w:t>
            </w:r>
          </w:p>
        </w:tc>
        <w:tc>
          <w:tcPr>
            <w:tcW w:w="2948" w:type="dxa"/>
            <w:shd w:val="clear" w:color="auto" w:fill="FFFFFF"/>
            <w:tcMar>
              <w:top w:w="70" w:type="dxa"/>
              <w:left w:w="75" w:type="dxa"/>
              <w:bottom w:w="70" w:type="dxa"/>
              <w:right w:w="75" w:type="dxa"/>
            </w:tcMar>
            <w:vAlign w:val="center"/>
          </w:tcPr>
          <w:p w14:paraId="7AB4D95B" w14:textId="77777777" w:rsidR="00A344EF" w:rsidRDefault="00D82DDB">
            <w:pPr>
              <w:spacing w:after="0"/>
            </w:pPr>
            <w:r>
              <w:rPr>
                <w:sz w:val="16"/>
              </w:rPr>
              <w:t>Sibling/provenance, identity, sequence, shape, and arithmetic checks</w:t>
            </w:r>
          </w:p>
        </w:tc>
        <w:tc>
          <w:tcPr>
            <w:tcW w:w="3515" w:type="dxa"/>
            <w:shd w:val="clear" w:color="auto" w:fill="FFFFFF"/>
            <w:tcMar>
              <w:top w:w="70" w:type="dxa"/>
              <w:left w:w="75" w:type="dxa"/>
              <w:bottom w:w="70" w:type="dxa"/>
              <w:right w:w="75" w:type="dxa"/>
            </w:tcMar>
            <w:vAlign w:val="center"/>
          </w:tcPr>
          <w:p w14:paraId="0703738B" w14:textId="77777777" w:rsidR="00A344EF" w:rsidRDefault="00D82DDB">
            <w:pPr>
              <w:spacing w:after="0"/>
            </w:pPr>
            <w:r>
              <w:rPr>
                <w:sz w:val="16"/>
              </w:rPr>
              <w:t>Exact CT conservation and successful acceptance/withdrawal transitions</w:t>
            </w:r>
          </w:p>
        </w:tc>
      </w:tr>
      <w:tr w:rsidR="00A344EF" w14:paraId="4193ED0F" w14:textId="77777777">
        <w:trPr>
          <w:cantSplit/>
          <w:jc w:val="center"/>
        </w:trPr>
        <w:tc>
          <w:tcPr>
            <w:tcW w:w="1757" w:type="dxa"/>
            <w:shd w:val="clear" w:color="auto" w:fill="FFFFFF"/>
            <w:tcMar>
              <w:top w:w="70" w:type="dxa"/>
              <w:left w:w="75" w:type="dxa"/>
              <w:bottom w:w="70" w:type="dxa"/>
              <w:right w:w="75" w:type="dxa"/>
            </w:tcMar>
            <w:vAlign w:val="center"/>
          </w:tcPr>
          <w:p w14:paraId="4D00615E" w14:textId="77777777" w:rsidR="00A344EF" w:rsidRDefault="00D82DDB">
            <w:pPr>
              <w:spacing w:after="0"/>
            </w:pPr>
            <w:r>
              <w:rPr>
                <w:sz w:val="16"/>
              </w:rPr>
              <w:t>Staging and refund</w:t>
            </w:r>
          </w:p>
        </w:tc>
        <w:tc>
          <w:tcPr>
            <w:tcW w:w="1417" w:type="dxa"/>
            <w:shd w:val="clear" w:color="auto" w:fill="FFFFFF"/>
            <w:tcMar>
              <w:top w:w="70" w:type="dxa"/>
              <w:left w:w="75" w:type="dxa"/>
              <w:bottom w:w="70" w:type="dxa"/>
              <w:right w:w="75" w:type="dxa"/>
            </w:tcMar>
            <w:vAlign w:val="center"/>
          </w:tcPr>
          <w:p w14:paraId="22A43023" w14:textId="77777777" w:rsidR="00A344EF" w:rsidRDefault="00D82DDB">
            <w:pPr>
              <w:spacing w:after="0"/>
            </w:pPr>
            <w:r>
              <w:rPr>
                <w:b/>
                <w:sz w:val="16"/>
              </w:rPr>
              <w:t>Structural foundation</w:t>
            </w:r>
          </w:p>
        </w:tc>
        <w:tc>
          <w:tcPr>
            <w:tcW w:w="2948" w:type="dxa"/>
            <w:shd w:val="clear" w:color="auto" w:fill="FFFFFF"/>
            <w:tcMar>
              <w:top w:w="70" w:type="dxa"/>
              <w:left w:w="75" w:type="dxa"/>
              <w:bottom w:w="70" w:type="dxa"/>
              <w:right w:w="75" w:type="dxa"/>
            </w:tcMar>
            <w:vAlign w:val="center"/>
          </w:tcPr>
          <w:p w14:paraId="0FD77227" w14:textId="77777777" w:rsidR="00A344EF" w:rsidRDefault="00D82DDB">
            <w:pPr>
              <w:spacing w:after="0"/>
            </w:pPr>
            <w:r>
              <w:rPr>
                <w:sz w:val="16"/>
              </w:rPr>
              <w:t>Metadata/covenant checks; refund test uses a placeholder asset type</w:t>
            </w:r>
          </w:p>
        </w:tc>
        <w:tc>
          <w:tcPr>
            <w:tcW w:w="3515" w:type="dxa"/>
            <w:shd w:val="clear" w:color="auto" w:fill="FFFFFF"/>
            <w:tcMar>
              <w:top w:w="70" w:type="dxa"/>
              <w:left w:w="75" w:type="dxa"/>
              <w:bottom w:w="70" w:type="dxa"/>
              <w:right w:w="75" w:type="dxa"/>
            </w:tcMar>
            <w:vAlign w:val="center"/>
          </w:tcPr>
          <w:p w14:paraId="574307ED" w14:textId="77777777" w:rsidR="00A344EF" w:rsidRDefault="00D82DDB">
            <w:pPr>
              <w:spacing w:after="0"/>
            </w:pPr>
            <w:r>
              <w:rPr>
                <w:sz w:val="16"/>
              </w:rPr>
              <w:t>Real CT validation, CCC builder, maturity/positive/negative Pudge evidence</w:t>
            </w:r>
          </w:p>
        </w:tc>
      </w:tr>
      <w:tr w:rsidR="00A344EF" w14:paraId="03733B0D" w14:textId="77777777">
        <w:trPr>
          <w:cantSplit/>
          <w:jc w:val="center"/>
        </w:trPr>
        <w:tc>
          <w:tcPr>
            <w:tcW w:w="1757" w:type="dxa"/>
            <w:shd w:val="clear" w:color="auto" w:fill="FFFFFF"/>
            <w:tcMar>
              <w:top w:w="70" w:type="dxa"/>
              <w:left w:w="75" w:type="dxa"/>
              <w:bottom w:w="70" w:type="dxa"/>
              <w:right w:w="75" w:type="dxa"/>
            </w:tcMar>
            <w:vAlign w:val="center"/>
          </w:tcPr>
          <w:p w14:paraId="62FA29BF" w14:textId="77777777" w:rsidR="00A344EF" w:rsidRDefault="00D82DDB">
            <w:pPr>
              <w:spacing w:after="0"/>
            </w:pPr>
            <w:r>
              <w:rPr>
                <w:sz w:val="16"/>
              </w:rPr>
              <w:t>CT remediation</w:t>
            </w:r>
          </w:p>
        </w:tc>
        <w:tc>
          <w:tcPr>
            <w:tcW w:w="1417" w:type="dxa"/>
            <w:shd w:val="clear" w:color="auto" w:fill="FFFFFF"/>
            <w:tcMar>
              <w:top w:w="70" w:type="dxa"/>
              <w:left w:w="75" w:type="dxa"/>
              <w:bottom w:w="70" w:type="dxa"/>
              <w:right w:w="75" w:type="dxa"/>
            </w:tcMar>
            <w:vAlign w:val="center"/>
          </w:tcPr>
          <w:p w14:paraId="3220614D" w14:textId="77777777" w:rsidR="00A344EF" w:rsidRDefault="00D82DDB">
            <w:pPr>
              <w:spacing w:after="0"/>
            </w:pPr>
            <w:r>
              <w:rPr>
                <w:b/>
                <w:sz w:val="16"/>
              </w:rPr>
              <w:t>Planned</w:t>
            </w:r>
          </w:p>
        </w:tc>
        <w:tc>
          <w:tcPr>
            <w:tcW w:w="2948" w:type="dxa"/>
            <w:shd w:val="clear" w:color="auto" w:fill="FFFFFF"/>
            <w:tcMar>
              <w:top w:w="70" w:type="dxa"/>
              <w:left w:w="75" w:type="dxa"/>
              <w:bottom w:w="70" w:type="dxa"/>
              <w:right w:w="75" w:type="dxa"/>
            </w:tcMar>
            <w:vAlign w:val="center"/>
          </w:tcPr>
          <w:p w14:paraId="1F418371" w14:textId="77777777" w:rsidR="00A344EF" w:rsidRDefault="00D82DDB">
            <w:pPr>
              <w:spacing w:after="0"/>
            </w:pPr>
            <w:r>
              <w:rPr>
                <w:sz w:val="16"/>
              </w:rPr>
              <w:t>Conservation model and known findings are documented</w:t>
            </w:r>
          </w:p>
        </w:tc>
        <w:tc>
          <w:tcPr>
            <w:tcW w:w="3515" w:type="dxa"/>
            <w:shd w:val="clear" w:color="auto" w:fill="FFFFFF"/>
            <w:tcMar>
              <w:top w:w="70" w:type="dxa"/>
              <w:left w:w="75" w:type="dxa"/>
              <w:bottom w:w="70" w:type="dxa"/>
              <w:right w:w="75" w:type="dxa"/>
            </w:tcMar>
            <w:vAlign w:val="center"/>
          </w:tcPr>
          <w:p w14:paraId="2F5C4FEE" w14:textId="77777777" w:rsidR="00A344EF" w:rsidRDefault="00D82DDB">
            <w:pPr>
              <w:spacing w:after="0"/>
            </w:pPr>
            <w:r>
              <w:rPr>
                <w:sz w:val="16"/>
              </w:rPr>
              <w:t>Issuance identity, transfer/preserve witness rules, canonical commitments, range/conservation checks, verifier/RNG hardening</w:t>
            </w:r>
          </w:p>
        </w:tc>
      </w:tr>
      <w:tr w:rsidR="00A344EF" w14:paraId="61382E80" w14:textId="77777777">
        <w:trPr>
          <w:cantSplit/>
          <w:jc w:val="center"/>
        </w:trPr>
        <w:tc>
          <w:tcPr>
            <w:tcW w:w="1757" w:type="dxa"/>
            <w:shd w:val="clear" w:color="auto" w:fill="FFFFFF"/>
            <w:tcMar>
              <w:top w:w="70" w:type="dxa"/>
              <w:left w:w="75" w:type="dxa"/>
              <w:bottom w:w="70" w:type="dxa"/>
              <w:right w:w="75" w:type="dxa"/>
            </w:tcMar>
            <w:vAlign w:val="center"/>
          </w:tcPr>
          <w:p w14:paraId="76AD102D" w14:textId="77777777" w:rsidR="00A344EF" w:rsidRDefault="00D82DDB">
            <w:pPr>
              <w:spacing w:after="0"/>
            </w:pPr>
            <w:r>
              <w:rPr>
                <w:sz w:val="16"/>
              </w:rPr>
              <w:t>Nullifier SMT</w:t>
            </w:r>
          </w:p>
        </w:tc>
        <w:tc>
          <w:tcPr>
            <w:tcW w:w="1417" w:type="dxa"/>
            <w:shd w:val="clear" w:color="auto" w:fill="FFFFFF"/>
            <w:tcMar>
              <w:top w:w="70" w:type="dxa"/>
              <w:left w:w="75" w:type="dxa"/>
              <w:bottom w:w="70" w:type="dxa"/>
              <w:right w:w="75" w:type="dxa"/>
            </w:tcMar>
            <w:vAlign w:val="center"/>
          </w:tcPr>
          <w:p w14:paraId="68527FDD" w14:textId="77777777" w:rsidR="00A344EF" w:rsidRDefault="00D82DDB">
            <w:pPr>
              <w:spacing w:after="0"/>
            </w:pPr>
            <w:r>
              <w:rPr>
                <w:b/>
                <w:sz w:val="16"/>
              </w:rPr>
              <w:t>Interface/design only</w:t>
            </w:r>
          </w:p>
        </w:tc>
        <w:tc>
          <w:tcPr>
            <w:tcW w:w="2948" w:type="dxa"/>
            <w:shd w:val="clear" w:color="auto" w:fill="FFFFFF"/>
            <w:tcMar>
              <w:top w:w="70" w:type="dxa"/>
              <w:left w:w="75" w:type="dxa"/>
              <w:bottom w:w="70" w:type="dxa"/>
              <w:right w:w="75" w:type="dxa"/>
            </w:tcMar>
            <w:vAlign w:val="center"/>
          </w:tcPr>
          <w:p w14:paraId="40002251" w14:textId="77777777" w:rsidR="00A344EF" w:rsidRDefault="00D82DDB">
            <w:pPr>
              <w:spacing w:after="0"/>
            </w:pPr>
            <w:r>
              <w:rPr>
                <w:sz w:val="16"/>
              </w:rPr>
              <w:t>Typed interfaces/assertions, opaque proof bytes, and target model</w:t>
            </w:r>
          </w:p>
        </w:tc>
        <w:tc>
          <w:tcPr>
            <w:tcW w:w="3515" w:type="dxa"/>
            <w:shd w:val="clear" w:color="auto" w:fill="FFFFFF"/>
            <w:tcMar>
              <w:top w:w="70" w:type="dxa"/>
              <w:left w:w="75" w:type="dxa"/>
              <w:bottom w:w="70" w:type="dxa"/>
              <w:right w:w="75" w:type="dxa"/>
            </w:tcMar>
            <w:vAlign w:val="center"/>
          </w:tcPr>
          <w:p w14:paraId="60315FE1" w14:textId="77777777" w:rsidR="00A344EF" w:rsidRDefault="00D82DDB">
            <w:pPr>
              <w:spacing w:after="0"/>
            </w:pPr>
            <w:r>
              <w:rPr>
                <w:sz w:val="16"/>
              </w:rPr>
              <w:t xml:space="preserve">Canonical codec plus proven absent-to-spent SMT </w:t>
            </w:r>
            <w:r>
              <w:rPr>
                <w:sz w:val="16"/>
              </w:rPr>
              <w:t>transition in PoolState</w:t>
            </w:r>
          </w:p>
        </w:tc>
      </w:tr>
      <w:tr w:rsidR="00A344EF" w14:paraId="78321FA5" w14:textId="77777777">
        <w:trPr>
          <w:cantSplit/>
          <w:jc w:val="center"/>
        </w:trPr>
        <w:tc>
          <w:tcPr>
            <w:tcW w:w="1757" w:type="dxa"/>
            <w:shd w:val="clear" w:color="auto" w:fill="FFFFFF"/>
            <w:tcMar>
              <w:top w:w="70" w:type="dxa"/>
              <w:left w:w="75" w:type="dxa"/>
              <w:bottom w:w="70" w:type="dxa"/>
              <w:right w:w="75" w:type="dxa"/>
            </w:tcMar>
            <w:vAlign w:val="center"/>
          </w:tcPr>
          <w:p w14:paraId="435CD6B1" w14:textId="77777777" w:rsidR="00A344EF" w:rsidRDefault="00D82DDB">
            <w:pPr>
              <w:spacing w:after="0"/>
            </w:pPr>
            <w:r>
              <w:rPr>
                <w:sz w:val="16"/>
              </w:rPr>
              <w:t>CCC adapter</w:t>
            </w:r>
          </w:p>
        </w:tc>
        <w:tc>
          <w:tcPr>
            <w:tcW w:w="1417" w:type="dxa"/>
            <w:shd w:val="clear" w:color="auto" w:fill="FFFFFF"/>
            <w:tcMar>
              <w:top w:w="70" w:type="dxa"/>
              <w:left w:w="75" w:type="dxa"/>
              <w:bottom w:w="70" w:type="dxa"/>
              <w:right w:w="75" w:type="dxa"/>
            </w:tcMar>
            <w:vAlign w:val="center"/>
          </w:tcPr>
          <w:p w14:paraId="5BA5173F" w14:textId="77777777" w:rsidR="00A344EF" w:rsidRDefault="00D82DDB">
            <w:pPr>
              <w:spacing w:after="0"/>
            </w:pPr>
            <w:r>
              <w:rPr>
                <w:b/>
                <w:sz w:val="16"/>
              </w:rPr>
              <w:t>Foundation / partial</w:t>
            </w:r>
          </w:p>
        </w:tc>
        <w:tc>
          <w:tcPr>
            <w:tcW w:w="2948" w:type="dxa"/>
            <w:shd w:val="clear" w:color="auto" w:fill="FFFFFF"/>
            <w:tcMar>
              <w:top w:w="70" w:type="dxa"/>
              <w:left w:w="75" w:type="dxa"/>
              <w:bottom w:w="70" w:type="dxa"/>
              <w:right w:w="75" w:type="dxa"/>
            </w:tcMar>
            <w:vAlign w:val="center"/>
          </w:tcPr>
          <w:p w14:paraId="6779A8A5" w14:textId="77777777" w:rsidR="00A344EF" w:rsidRDefault="00D82DDB">
            <w:pPr>
              <w:spacing w:after="0"/>
            </w:pPr>
            <w:r>
              <w:rPr>
                <w:rFonts w:ascii="Consolas" w:hAnsi="Consolas"/>
                <w:sz w:val="16"/>
              </w:rPr>
              <w:t>deployment</w:t>
            </w:r>
            <w:r>
              <w:rPr>
                <w:sz w:val="16"/>
              </w:rPr>
              <w:t xml:space="preserve">, </w:t>
            </w:r>
            <w:r>
              <w:rPr>
                <w:rFonts w:ascii="Consolas" w:hAnsi="Consolas"/>
                <w:sz w:val="16"/>
              </w:rPr>
              <w:t>reader</w:t>
            </w:r>
            <w:r>
              <w:rPr>
                <w:sz w:val="16"/>
              </w:rPr>
              <w:t xml:space="preserve">, </w:t>
            </w:r>
            <w:r>
              <w:rPr>
                <w:rFonts w:ascii="Consolas" w:hAnsi="Consolas"/>
                <w:sz w:val="16"/>
              </w:rPr>
              <w:t>transaction</w:t>
            </w:r>
            <w:r>
              <w:rPr>
                <w:sz w:val="16"/>
              </w:rPr>
              <w:t xml:space="preserve">, </w:t>
            </w:r>
            <w:r>
              <w:rPr>
                <w:rFonts w:ascii="Consolas" w:hAnsi="Consolas"/>
                <w:sz w:val="16"/>
              </w:rPr>
              <w:t>signer</w:t>
            </w:r>
            <w:r>
              <w:rPr>
                <w:sz w:val="16"/>
              </w:rPr>
              <w:t xml:space="preserve">, and </w:t>
            </w:r>
            <w:r>
              <w:rPr>
                <w:rFonts w:ascii="Consolas" w:hAnsi="Consolas"/>
                <w:sz w:val="16"/>
              </w:rPr>
              <w:t>capacity</w:t>
            </w:r>
            <w:r>
              <w:rPr>
                <w:sz w:val="16"/>
              </w:rPr>
              <w:t xml:space="preserve"> modules; signer/client tests</w:t>
            </w:r>
          </w:p>
        </w:tc>
        <w:tc>
          <w:tcPr>
            <w:tcW w:w="3515" w:type="dxa"/>
            <w:shd w:val="clear" w:color="auto" w:fill="FFFFFF"/>
            <w:tcMar>
              <w:top w:w="70" w:type="dxa"/>
              <w:left w:w="75" w:type="dxa"/>
              <w:bottom w:w="70" w:type="dxa"/>
              <w:right w:w="75" w:type="dxa"/>
            </w:tcMar>
            <w:vAlign w:val="center"/>
          </w:tcPr>
          <w:p w14:paraId="4147BD33" w14:textId="77777777" w:rsidR="00A344EF" w:rsidRDefault="00D82DDB">
            <w:pPr>
              <w:spacing w:after="0"/>
            </w:pPr>
            <w:r>
              <w:rPr>
                <w:sz w:val="16"/>
              </w:rPr>
              <w:t>Non-fixture, Pudge-capable chain reader, complete builders/inspectors, resolved fee-input and capacity validation</w:t>
            </w:r>
          </w:p>
        </w:tc>
      </w:tr>
      <w:tr w:rsidR="00A344EF" w14:paraId="7ABED3DD" w14:textId="77777777">
        <w:trPr>
          <w:cantSplit/>
          <w:jc w:val="center"/>
        </w:trPr>
        <w:tc>
          <w:tcPr>
            <w:tcW w:w="1757" w:type="dxa"/>
            <w:shd w:val="clear" w:color="auto" w:fill="FFFFFF"/>
            <w:tcMar>
              <w:top w:w="70" w:type="dxa"/>
              <w:left w:w="75" w:type="dxa"/>
              <w:bottom w:w="70" w:type="dxa"/>
              <w:right w:w="75" w:type="dxa"/>
            </w:tcMar>
            <w:vAlign w:val="center"/>
          </w:tcPr>
          <w:p w14:paraId="35F50024" w14:textId="77777777" w:rsidR="00A344EF" w:rsidRDefault="00D82DDB">
            <w:pPr>
              <w:spacing w:after="0"/>
            </w:pPr>
            <w:r>
              <w:rPr>
                <w:rFonts w:ascii="Consolas" w:hAnsi="Consolas"/>
                <w:sz w:val="16"/>
              </w:rPr>
              <w:t>PrivacyClient</w:t>
            </w:r>
          </w:p>
        </w:tc>
        <w:tc>
          <w:tcPr>
            <w:tcW w:w="1417" w:type="dxa"/>
            <w:shd w:val="clear" w:color="auto" w:fill="FFFFFF"/>
            <w:tcMar>
              <w:top w:w="70" w:type="dxa"/>
              <w:left w:w="75" w:type="dxa"/>
              <w:bottom w:w="70" w:type="dxa"/>
              <w:right w:w="75" w:type="dxa"/>
            </w:tcMar>
            <w:vAlign w:val="center"/>
          </w:tcPr>
          <w:p w14:paraId="13134105" w14:textId="77777777" w:rsidR="00A344EF" w:rsidRDefault="00D82DDB">
            <w:pPr>
              <w:spacing w:after="0"/>
            </w:pPr>
            <w:r>
              <w:rPr>
                <w:b/>
                <w:sz w:val="16"/>
              </w:rPr>
              <w:t>Foundation / partial</w:t>
            </w:r>
          </w:p>
        </w:tc>
        <w:tc>
          <w:tcPr>
            <w:tcW w:w="2948" w:type="dxa"/>
            <w:shd w:val="clear" w:color="auto" w:fill="FFFFFF"/>
            <w:tcMar>
              <w:top w:w="70" w:type="dxa"/>
              <w:left w:w="75" w:type="dxa"/>
              <w:bottom w:w="70" w:type="dxa"/>
              <w:right w:w="75" w:type="dxa"/>
            </w:tcMar>
            <w:vAlign w:val="center"/>
          </w:tcPr>
          <w:p w14:paraId="64B20B6B" w14:textId="77777777" w:rsidR="00A344EF" w:rsidRDefault="00D82DDB">
            <w:pPr>
              <w:spacing w:after="0"/>
            </w:pPr>
            <w:r>
              <w:rPr>
                <w:sz w:val="16"/>
              </w:rPr>
              <w:t>Public API, capability gating, sync requiring an injected state verifier, store CAS, note metadata, typed errors; 24 local tests</w:t>
            </w:r>
          </w:p>
        </w:tc>
        <w:tc>
          <w:tcPr>
            <w:tcW w:w="3515" w:type="dxa"/>
            <w:shd w:val="clear" w:color="auto" w:fill="FFFFFF"/>
            <w:tcMar>
              <w:top w:w="70" w:type="dxa"/>
              <w:left w:w="75" w:type="dxa"/>
              <w:bottom w:w="70" w:type="dxa"/>
              <w:right w:w="75" w:type="dxa"/>
            </w:tcMar>
            <w:vAlign w:val="center"/>
          </w:tcPr>
          <w:p w14:paraId="1D6D0754" w14:textId="77777777" w:rsidR="00A344EF" w:rsidRDefault="00D82DDB">
            <w:pPr>
              <w:spacing w:after="0"/>
            </w:pPr>
            <w:r>
              <w:rPr>
                <w:sz w:val="16"/>
              </w:rPr>
              <w:t>Live shield/refund/unshield/proving flows and durable encrypted store integration</w:t>
            </w:r>
          </w:p>
        </w:tc>
      </w:tr>
      <w:tr w:rsidR="00A344EF" w14:paraId="2C6427C4" w14:textId="77777777">
        <w:trPr>
          <w:cantSplit/>
          <w:jc w:val="center"/>
        </w:trPr>
        <w:tc>
          <w:tcPr>
            <w:tcW w:w="1757" w:type="dxa"/>
            <w:shd w:val="clear" w:color="auto" w:fill="FFFFFF"/>
            <w:tcMar>
              <w:top w:w="70" w:type="dxa"/>
              <w:left w:w="75" w:type="dxa"/>
              <w:bottom w:w="70" w:type="dxa"/>
              <w:right w:w="75" w:type="dxa"/>
            </w:tcMar>
            <w:vAlign w:val="center"/>
          </w:tcPr>
          <w:p w14:paraId="05D2C7E4" w14:textId="77777777" w:rsidR="00A344EF" w:rsidRDefault="00D82DDB">
            <w:pPr>
              <w:spacing w:after="0"/>
            </w:pPr>
            <w:r>
              <w:rPr>
                <w:sz w:val="16"/>
              </w:rPr>
              <w:t>Coordinator</w:t>
            </w:r>
          </w:p>
        </w:tc>
        <w:tc>
          <w:tcPr>
            <w:tcW w:w="1417" w:type="dxa"/>
            <w:shd w:val="clear" w:color="auto" w:fill="FFFFFF"/>
            <w:tcMar>
              <w:top w:w="70" w:type="dxa"/>
              <w:left w:w="75" w:type="dxa"/>
              <w:bottom w:w="70" w:type="dxa"/>
              <w:right w:w="75" w:type="dxa"/>
            </w:tcMar>
            <w:vAlign w:val="center"/>
          </w:tcPr>
          <w:p w14:paraId="024B1A06" w14:textId="77777777" w:rsidR="00A344EF" w:rsidRDefault="00D82DDB">
            <w:pPr>
              <w:spacing w:after="0"/>
            </w:pPr>
            <w:r>
              <w:rPr>
                <w:b/>
                <w:sz w:val="16"/>
              </w:rPr>
              <w:t>Foundation / partial</w:t>
            </w:r>
          </w:p>
        </w:tc>
        <w:tc>
          <w:tcPr>
            <w:tcW w:w="2948" w:type="dxa"/>
            <w:shd w:val="clear" w:color="auto" w:fill="FFFFFF"/>
            <w:tcMar>
              <w:top w:w="70" w:type="dxa"/>
              <w:left w:w="75" w:type="dxa"/>
              <w:bottom w:w="70" w:type="dxa"/>
              <w:right w:w="75" w:type="dxa"/>
            </w:tcMar>
            <w:vAlign w:val="center"/>
          </w:tcPr>
          <w:p w14:paraId="16320165" w14:textId="77777777" w:rsidR="00A344EF" w:rsidRDefault="00D82DDB">
            <w:pPr>
              <w:spacing w:after="0"/>
            </w:pPr>
            <w:r>
              <w:rPr>
                <w:sz w:val="16"/>
              </w:rPr>
              <w:t>Chain-reader interface, strict staging validation, deterministic order/cap; local tests</w:t>
            </w:r>
          </w:p>
        </w:tc>
        <w:tc>
          <w:tcPr>
            <w:tcW w:w="3515" w:type="dxa"/>
            <w:shd w:val="clear" w:color="auto" w:fill="FFFFFF"/>
            <w:tcMar>
              <w:top w:w="70" w:type="dxa"/>
              <w:left w:w="75" w:type="dxa"/>
              <w:bottom w:w="70" w:type="dxa"/>
              <w:right w:w="75" w:type="dxa"/>
            </w:tcMar>
            <w:vAlign w:val="center"/>
          </w:tcPr>
          <w:p w14:paraId="176C2F6D" w14:textId="77777777" w:rsidR="00A344EF" w:rsidRDefault="00D82DDB">
            <w:pPr>
              <w:spacing w:after="0"/>
            </w:pPr>
            <w:r>
              <w:rPr>
                <w:sz w:val="16"/>
              </w:rPr>
              <w:t>Non-fixture, Pudge-capable scanner, checkpoints, confirmation/reorg/rebuild behavior, transaction construction</w:t>
            </w:r>
          </w:p>
        </w:tc>
      </w:tr>
      <w:tr w:rsidR="00A344EF" w14:paraId="00E2AC14" w14:textId="77777777">
        <w:trPr>
          <w:cantSplit/>
          <w:jc w:val="center"/>
        </w:trPr>
        <w:tc>
          <w:tcPr>
            <w:tcW w:w="1757" w:type="dxa"/>
            <w:shd w:val="clear" w:color="auto" w:fill="FFFFFF"/>
            <w:tcMar>
              <w:top w:w="70" w:type="dxa"/>
              <w:left w:w="75" w:type="dxa"/>
              <w:bottom w:w="70" w:type="dxa"/>
              <w:right w:w="75" w:type="dxa"/>
            </w:tcMar>
            <w:vAlign w:val="center"/>
          </w:tcPr>
          <w:p w14:paraId="19564267" w14:textId="77777777" w:rsidR="00A344EF" w:rsidRDefault="00D82DDB">
            <w:pPr>
              <w:spacing w:after="0"/>
            </w:pPr>
            <w:r>
              <w:rPr>
                <w:sz w:val="16"/>
              </w:rPr>
              <w:lastRenderedPageBreak/>
              <w:t>Relayer</w:t>
            </w:r>
          </w:p>
        </w:tc>
        <w:tc>
          <w:tcPr>
            <w:tcW w:w="1417" w:type="dxa"/>
            <w:shd w:val="clear" w:color="auto" w:fill="FFFFFF"/>
            <w:tcMar>
              <w:top w:w="70" w:type="dxa"/>
              <w:left w:w="75" w:type="dxa"/>
              <w:bottom w:w="70" w:type="dxa"/>
              <w:right w:w="75" w:type="dxa"/>
            </w:tcMar>
            <w:vAlign w:val="center"/>
          </w:tcPr>
          <w:p w14:paraId="1D3E25BD" w14:textId="77777777" w:rsidR="00A344EF" w:rsidRDefault="00D82DDB">
            <w:pPr>
              <w:spacing w:after="0"/>
            </w:pPr>
            <w:r>
              <w:rPr>
                <w:b/>
                <w:sz w:val="16"/>
              </w:rPr>
              <w:t xml:space="preserve">Foundation / </w:t>
            </w:r>
            <w:r>
              <w:rPr>
                <w:b/>
                <w:sz w:val="16"/>
              </w:rPr>
              <w:t>partial</w:t>
            </w:r>
          </w:p>
        </w:tc>
        <w:tc>
          <w:tcPr>
            <w:tcW w:w="2948" w:type="dxa"/>
            <w:shd w:val="clear" w:color="auto" w:fill="FFFFFF"/>
            <w:tcMar>
              <w:top w:w="70" w:type="dxa"/>
              <w:left w:w="75" w:type="dxa"/>
              <w:bottom w:w="70" w:type="dxa"/>
              <w:right w:w="75" w:type="dxa"/>
            </w:tcMar>
            <w:vAlign w:val="center"/>
          </w:tcPr>
          <w:p w14:paraId="743A7F9A" w14:textId="77777777" w:rsidR="00A344EF" w:rsidRDefault="00D82DDB">
            <w:pPr>
              <w:spacing w:after="0"/>
            </w:pPr>
            <w:r>
              <w:rPr>
                <w:sz w:val="16"/>
              </w:rPr>
              <w:t>Typed intent orchestration requiring protected-field derivation/reconstruction, fee ceiling, lifecycle, and uncertain-broadcast lock tests</w:t>
            </w:r>
          </w:p>
        </w:tc>
        <w:tc>
          <w:tcPr>
            <w:tcW w:w="3515" w:type="dxa"/>
            <w:shd w:val="clear" w:color="auto" w:fill="FFFFFF"/>
            <w:tcMar>
              <w:top w:w="70" w:type="dxa"/>
              <w:left w:w="75" w:type="dxa"/>
              <w:bottom w:w="70" w:type="dxa"/>
              <w:right w:w="75" w:type="dxa"/>
            </w:tcMar>
            <w:vAlign w:val="center"/>
          </w:tcPr>
          <w:p w14:paraId="033E1CC7" w14:textId="77777777" w:rsidR="00A344EF" w:rsidRDefault="00D82DDB">
            <w:pPr>
              <w:spacing w:after="0"/>
            </w:pPr>
            <w:r>
              <w:rPr>
                <w:sz w:val="16"/>
              </w:rPr>
              <w:t>Non-fixture, Pudge-capable reader, builder, byte inspector, hasher, submitter, and reconciliation worker</w:t>
            </w:r>
          </w:p>
        </w:tc>
      </w:tr>
      <w:tr w:rsidR="00A344EF" w14:paraId="784D6119" w14:textId="77777777">
        <w:trPr>
          <w:cantSplit/>
          <w:jc w:val="center"/>
        </w:trPr>
        <w:tc>
          <w:tcPr>
            <w:tcW w:w="1757" w:type="dxa"/>
            <w:shd w:val="clear" w:color="auto" w:fill="FFFFFF"/>
            <w:tcMar>
              <w:top w:w="70" w:type="dxa"/>
              <w:left w:w="75" w:type="dxa"/>
              <w:bottom w:w="70" w:type="dxa"/>
              <w:right w:w="75" w:type="dxa"/>
            </w:tcMar>
            <w:vAlign w:val="center"/>
          </w:tcPr>
          <w:p w14:paraId="12F02E13" w14:textId="77777777" w:rsidR="00A344EF" w:rsidRDefault="00D82DDB">
            <w:pPr>
              <w:spacing w:after="0"/>
            </w:pPr>
            <w:r>
              <w:rPr>
                <w:sz w:val="16"/>
              </w:rPr>
              <w:t>Encrypted notes</w:t>
            </w:r>
          </w:p>
        </w:tc>
        <w:tc>
          <w:tcPr>
            <w:tcW w:w="1417" w:type="dxa"/>
            <w:shd w:val="clear" w:color="auto" w:fill="FFFFFF"/>
            <w:tcMar>
              <w:top w:w="70" w:type="dxa"/>
              <w:left w:w="75" w:type="dxa"/>
              <w:bottom w:w="70" w:type="dxa"/>
              <w:right w:w="75" w:type="dxa"/>
            </w:tcMar>
            <w:vAlign w:val="center"/>
          </w:tcPr>
          <w:p w14:paraId="232438DC" w14:textId="77777777" w:rsidR="00A344EF" w:rsidRDefault="00D82DDB">
            <w:pPr>
              <w:spacing w:after="0"/>
            </w:pPr>
            <w:r>
              <w:rPr>
                <w:b/>
                <w:sz w:val="16"/>
              </w:rPr>
              <w:t>Historical implementation plus V1 abstraction</w:t>
            </w:r>
          </w:p>
        </w:tc>
        <w:tc>
          <w:tcPr>
            <w:tcW w:w="2948" w:type="dxa"/>
            <w:shd w:val="clear" w:color="auto" w:fill="FFFFFF"/>
            <w:tcMar>
              <w:top w:w="70" w:type="dxa"/>
              <w:left w:w="75" w:type="dxa"/>
              <w:bottom w:w="70" w:type="dxa"/>
              <w:right w:w="75" w:type="dxa"/>
            </w:tcMar>
            <w:vAlign w:val="center"/>
          </w:tcPr>
          <w:p w14:paraId="3FA60BD9" w14:textId="77777777" w:rsidR="00A344EF" w:rsidRDefault="00D82DDB">
            <w:pPr>
              <w:spacing w:after="0"/>
            </w:pPr>
            <w:r>
              <w:rPr>
                <w:sz w:val="16"/>
              </w:rPr>
              <w:t>Legacy AES-GCM work; V1 secret-bearing model and storage envelope/CAS interfaces</w:t>
            </w:r>
          </w:p>
        </w:tc>
        <w:tc>
          <w:tcPr>
            <w:tcW w:w="3515" w:type="dxa"/>
            <w:shd w:val="clear" w:color="auto" w:fill="FFFFFF"/>
            <w:tcMar>
              <w:top w:w="70" w:type="dxa"/>
              <w:left w:w="75" w:type="dxa"/>
              <w:bottom w:w="70" w:type="dxa"/>
              <w:right w:w="75" w:type="dxa"/>
            </w:tcMar>
            <w:vAlign w:val="center"/>
          </w:tcPr>
          <w:p w14:paraId="60214B2A" w14:textId="77777777" w:rsidR="00A344EF" w:rsidRDefault="00D82DDB">
            <w:pPr>
              <w:spacing w:after="0"/>
            </w:pPr>
            <w:r>
              <w:rPr>
                <w:sz w:val="16"/>
              </w:rPr>
              <w:t>Authenticated durable store, recovery/corruption/restart tests, secret-leak checks</w:t>
            </w:r>
          </w:p>
        </w:tc>
      </w:tr>
      <w:tr w:rsidR="00A344EF" w14:paraId="2B20284C" w14:textId="77777777">
        <w:trPr>
          <w:cantSplit/>
          <w:jc w:val="center"/>
        </w:trPr>
        <w:tc>
          <w:tcPr>
            <w:tcW w:w="1757" w:type="dxa"/>
            <w:shd w:val="clear" w:color="auto" w:fill="FFFFFF"/>
            <w:tcMar>
              <w:top w:w="70" w:type="dxa"/>
              <w:left w:w="75" w:type="dxa"/>
              <w:bottom w:w="70" w:type="dxa"/>
              <w:right w:w="75" w:type="dxa"/>
            </w:tcMar>
            <w:vAlign w:val="center"/>
          </w:tcPr>
          <w:p w14:paraId="4B92E9ED" w14:textId="77777777" w:rsidR="00A344EF" w:rsidRDefault="00D82DDB">
            <w:pPr>
              <w:spacing w:after="0"/>
            </w:pPr>
            <w:r>
              <w:rPr>
                <w:sz w:val="16"/>
              </w:rPr>
              <w:t xml:space="preserve">Corrected-V1 Pudge </w:t>
            </w:r>
            <w:r>
              <w:rPr>
                <w:sz w:val="16"/>
              </w:rPr>
              <w:t>deployment</w:t>
            </w:r>
          </w:p>
        </w:tc>
        <w:tc>
          <w:tcPr>
            <w:tcW w:w="1417" w:type="dxa"/>
            <w:shd w:val="clear" w:color="auto" w:fill="FFFFFF"/>
            <w:tcMar>
              <w:top w:w="70" w:type="dxa"/>
              <w:left w:w="75" w:type="dxa"/>
              <w:bottom w:w="70" w:type="dxa"/>
              <w:right w:w="75" w:type="dxa"/>
            </w:tcMar>
            <w:vAlign w:val="center"/>
          </w:tcPr>
          <w:p w14:paraId="5E250E06" w14:textId="77777777" w:rsidR="00A344EF" w:rsidRDefault="00D82DDB">
            <w:pPr>
              <w:spacing w:after="0"/>
            </w:pPr>
            <w:r>
              <w:rPr>
                <w:b/>
                <w:sz w:val="16"/>
              </w:rPr>
              <w:t>Planned / not run</w:t>
            </w:r>
          </w:p>
        </w:tc>
        <w:tc>
          <w:tcPr>
            <w:tcW w:w="2948" w:type="dxa"/>
            <w:shd w:val="clear" w:color="auto" w:fill="FFFFFF"/>
            <w:tcMar>
              <w:top w:w="70" w:type="dxa"/>
              <w:left w:w="75" w:type="dxa"/>
              <w:bottom w:w="70" w:type="dxa"/>
              <w:right w:w="75" w:type="dxa"/>
            </w:tcMar>
            <w:vAlign w:val="center"/>
          </w:tcPr>
          <w:p w14:paraId="4E97EFB8" w14:textId="77777777" w:rsidR="00A344EF" w:rsidRDefault="00D82DDB">
            <w:pPr>
              <w:spacing w:after="0"/>
            </w:pPr>
            <w:r>
              <w:rPr>
                <w:sz w:val="16"/>
              </w:rPr>
              <w:t>Acceptance runbook only</w:t>
            </w:r>
          </w:p>
        </w:tc>
        <w:tc>
          <w:tcPr>
            <w:tcW w:w="3515" w:type="dxa"/>
            <w:shd w:val="clear" w:color="auto" w:fill="FFFFFF"/>
            <w:tcMar>
              <w:top w:w="70" w:type="dxa"/>
              <w:left w:w="75" w:type="dxa"/>
              <w:bottom w:w="70" w:type="dxa"/>
              <w:right w:w="75" w:type="dxa"/>
            </w:tcMar>
            <w:vAlign w:val="center"/>
          </w:tcPr>
          <w:p w14:paraId="35D44321" w14:textId="77777777" w:rsidR="00A344EF" w:rsidRDefault="00D82DDB">
            <w:pPr>
              <w:spacing w:after="0"/>
            </w:pPr>
            <w:r>
              <w:rPr>
                <w:sz w:val="16"/>
              </w:rPr>
              <w:t>Versioned deployment manifest and complete real E2E evidence</w:t>
            </w:r>
          </w:p>
        </w:tc>
      </w:tr>
      <w:tr w:rsidR="00A344EF" w14:paraId="08F3D751" w14:textId="77777777">
        <w:trPr>
          <w:cantSplit/>
          <w:jc w:val="center"/>
        </w:trPr>
        <w:tc>
          <w:tcPr>
            <w:tcW w:w="1757" w:type="dxa"/>
            <w:shd w:val="clear" w:color="auto" w:fill="FFFFFF"/>
            <w:tcMar>
              <w:top w:w="70" w:type="dxa"/>
              <w:left w:w="75" w:type="dxa"/>
              <w:bottom w:w="70" w:type="dxa"/>
              <w:right w:w="75" w:type="dxa"/>
            </w:tcMar>
            <w:vAlign w:val="center"/>
          </w:tcPr>
          <w:p w14:paraId="0BB6C740" w14:textId="77777777" w:rsidR="00A344EF" w:rsidRDefault="00D82DDB">
            <w:pPr>
              <w:spacing w:after="0"/>
            </w:pPr>
            <w:r>
              <w:rPr>
                <w:sz w:val="16"/>
              </w:rPr>
              <w:t>Recipient subsequent spend</w:t>
            </w:r>
          </w:p>
        </w:tc>
        <w:tc>
          <w:tcPr>
            <w:tcW w:w="1417" w:type="dxa"/>
            <w:shd w:val="clear" w:color="auto" w:fill="FFFFFF"/>
            <w:tcMar>
              <w:top w:w="70" w:type="dxa"/>
              <w:left w:w="75" w:type="dxa"/>
              <w:bottom w:w="70" w:type="dxa"/>
              <w:right w:w="75" w:type="dxa"/>
            </w:tcMar>
            <w:vAlign w:val="center"/>
          </w:tcPr>
          <w:p w14:paraId="7E069B58" w14:textId="77777777" w:rsidR="00A344EF" w:rsidRDefault="00D82DDB">
            <w:pPr>
              <w:spacing w:after="0"/>
            </w:pPr>
            <w:r>
              <w:rPr>
                <w:b/>
                <w:sz w:val="16"/>
              </w:rPr>
              <w:t>Planned / not run</w:t>
            </w:r>
          </w:p>
        </w:tc>
        <w:tc>
          <w:tcPr>
            <w:tcW w:w="2948" w:type="dxa"/>
            <w:shd w:val="clear" w:color="auto" w:fill="FFFFFF"/>
            <w:tcMar>
              <w:top w:w="70" w:type="dxa"/>
              <w:left w:w="75" w:type="dxa"/>
              <w:bottom w:w="70" w:type="dxa"/>
              <w:right w:w="75" w:type="dxa"/>
            </w:tcMar>
            <w:vAlign w:val="center"/>
          </w:tcPr>
          <w:p w14:paraId="5E82688B" w14:textId="77777777" w:rsidR="00A344EF" w:rsidRDefault="00D82DDB">
            <w:pPr>
              <w:spacing w:after="0"/>
            </w:pPr>
            <w:r>
              <w:rPr>
                <w:sz w:val="16"/>
              </w:rPr>
              <w:t>Required by runbook</w:t>
            </w:r>
          </w:p>
        </w:tc>
        <w:tc>
          <w:tcPr>
            <w:tcW w:w="3515" w:type="dxa"/>
            <w:shd w:val="clear" w:color="auto" w:fill="FFFFFF"/>
            <w:tcMar>
              <w:top w:w="70" w:type="dxa"/>
              <w:left w:w="75" w:type="dxa"/>
              <w:bottom w:w="70" w:type="dxa"/>
              <w:right w:w="75" w:type="dxa"/>
            </w:tcMar>
            <w:vAlign w:val="center"/>
          </w:tcPr>
          <w:p w14:paraId="4BF173CA" w14:textId="77777777" w:rsidR="00A344EF" w:rsidRDefault="00D82DDB">
            <w:pPr>
              <w:spacing w:after="0"/>
            </w:pPr>
            <w:r>
              <w:rPr>
                <w:sz w:val="16"/>
              </w:rPr>
              <w:t>Recipient spends the withdrawn 100 CT output through an independently controlled CCC signer</w:t>
            </w:r>
          </w:p>
        </w:tc>
      </w:tr>
      <w:tr w:rsidR="00A344EF" w14:paraId="7079F164" w14:textId="77777777">
        <w:trPr>
          <w:cantSplit/>
          <w:jc w:val="center"/>
        </w:trPr>
        <w:tc>
          <w:tcPr>
            <w:tcW w:w="1757" w:type="dxa"/>
            <w:shd w:val="clear" w:color="auto" w:fill="FFFFFF"/>
            <w:tcMar>
              <w:top w:w="70" w:type="dxa"/>
              <w:left w:w="75" w:type="dxa"/>
              <w:bottom w:w="70" w:type="dxa"/>
              <w:right w:w="75" w:type="dxa"/>
            </w:tcMar>
            <w:vAlign w:val="center"/>
          </w:tcPr>
          <w:p w14:paraId="0D97E41E" w14:textId="77777777" w:rsidR="00A344EF" w:rsidRDefault="00D82DDB">
            <w:pPr>
              <w:spacing w:after="0"/>
            </w:pPr>
            <w:r>
              <w:rPr>
                <w:sz w:val="16"/>
              </w:rPr>
              <w:t>Second SDK consumer</w:t>
            </w:r>
          </w:p>
        </w:tc>
        <w:tc>
          <w:tcPr>
            <w:tcW w:w="1417" w:type="dxa"/>
            <w:shd w:val="clear" w:color="auto" w:fill="FFFFFF"/>
            <w:tcMar>
              <w:top w:w="70" w:type="dxa"/>
              <w:left w:w="75" w:type="dxa"/>
              <w:bottom w:w="70" w:type="dxa"/>
              <w:right w:w="75" w:type="dxa"/>
            </w:tcMar>
            <w:vAlign w:val="center"/>
          </w:tcPr>
          <w:p w14:paraId="17171463" w14:textId="77777777" w:rsidR="00A344EF" w:rsidRDefault="00D82DDB">
            <w:pPr>
              <w:spacing w:after="0"/>
            </w:pPr>
            <w:r>
              <w:rPr>
                <w:b/>
                <w:sz w:val="16"/>
              </w:rPr>
              <w:t>Deterministic fixture</w:t>
            </w:r>
          </w:p>
        </w:tc>
        <w:tc>
          <w:tcPr>
            <w:tcW w:w="2948" w:type="dxa"/>
            <w:shd w:val="clear" w:color="auto" w:fill="FFFFFF"/>
            <w:tcMar>
              <w:top w:w="70" w:type="dxa"/>
              <w:left w:w="75" w:type="dxa"/>
              <w:bottom w:w="70" w:type="dxa"/>
              <w:right w:w="75" w:type="dxa"/>
            </w:tcMar>
            <w:vAlign w:val="center"/>
          </w:tcPr>
          <w:p w14:paraId="6B75EA5C" w14:textId="77777777" w:rsidR="00A344EF" w:rsidRDefault="00D82DDB">
            <w:pPr>
              <w:spacing w:after="0"/>
            </w:pPr>
            <w:r>
              <w:rPr>
                <w:rFonts w:ascii="Consolas" w:hAnsi="Consolas"/>
                <w:sz w:val="16"/>
              </w:rPr>
              <w:t>examples/payment-app</w:t>
            </w:r>
            <w:r>
              <w:rPr>
                <w:sz w:val="16"/>
              </w:rPr>
              <w:t>, unit/browser verification, Figure 6, zero submissions</w:t>
            </w:r>
          </w:p>
        </w:tc>
        <w:tc>
          <w:tcPr>
            <w:tcW w:w="3515" w:type="dxa"/>
            <w:shd w:val="clear" w:color="auto" w:fill="FFFFFF"/>
            <w:tcMar>
              <w:top w:w="70" w:type="dxa"/>
              <w:left w:w="75" w:type="dxa"/>
              <w:bottom w:w="70" w:type="dxa"/>
              <w:right w:w="75" w:type="dxa"/>
            </w:tcMar>
            <w:vAlign w:val="center"/>
          </w:tcPr>
          <w:p w14:paraId="25ACC7CE" w14:textId="77777777" w:rsidR="00A344EF" w:rsidRDefault="00D82DDB">
            <w:pPr>
              <w:spacing w:after="0"/>
            </w:pPr>
            <w:r>
              <w:rPr>
                <w:sz w:val="16"/>
              </w:rPr>
              <w:t>Replace fixtures with app-owned Pudge adapters and exercise the same public API</w:t>
            </w:r>
          </w:p>
        </w:tc>
      </w:tr>
      <w:tr w:rsidR="00A344EF" w14:paraId="0ABB4367" w14:textId="77777777">
        <w:trPr>
          <w:cantSplit/>
          <w:jc w:val="center"/>
        </w:trPr>
        <w:tc>
          <w:tcPr>
            <w:tcW w:w="1757" w:type="dxa"/>
            <w:shd w:val="clear" w:color="auto" w:fill="FFFFFF"/>
            <w:tcMar>
              <w:top w:w="70" w:type="dxa"/>
              <w:left w:w="75" w:type="dxa"/>
              <w:bottom w:w="70" w:type="dxa"/>
              <w:right w:w="75" w:type="dxa"/>
            </w:tcMar>
            <w:vAlign w:val="center"/>
          </w:tcPr>
          <w:p w14:paraId="112E7514" w14:textId="77777777" w:rsidR="00A344EF" w:rsidRDefault="00D82DDB">
            <w:pPr>
              <w:spacing w:after="0"/>
            </w:pPr>
            <w:r>
              <w:rPr>
                <w:sz w:val="16"/>
              </w:rPr>
              <w:t>Security review</w:t>
            </w:r>
          </w:p>
        </w:tc>
        <w:tc>
          <w:tcPr>
            <w:tcW w:w="1417" w:type="dxa"/>
            <w:shd w:val="clear" w:color="auto" w:fill="FFFFFF"/>
            <w:tcMar>
              <w:top w:w="70" w:type="dxa"/>
              <w:left w:w="75" w:type="dxa"/>
              <w:bottom w:w="70" w:type="dxa"/>
              <w:right w:w="75" w:type="dxa"/>
            </w:tcMar>
            <w:vAlign w:val="center"/>
          </w:tcPr>
          <w:p w14:paraId="3E4E3B89" w14:textId="77777777" w:rsidR="00A344EF" w:rsidRDefault="00D82DDB">
            <w:pPr>
              <w:spacing w:after="0"/>
            </w:pPr>
            <w:r>
              <w:rPr>
                <w:b/>
                <w:sz w:val="16"/>
              </w:rPr>
              <w:t xml:space="preserve">Internal </w:t>
            </w:r>
            <w:r>
              <w:rPr>
                <w:b/>
                <w:sz w:val="16"/>
              </w:rPr>
              <w:t>preparation only</w:t>
            </w:r>
          </w:p>
        </w:tc>
        <w:tc>
          <w:tcPr>
            <w:tcW w:w="2948" w:type="dxa"/>
            <w:shd w:val="clear" w:color="auto" w:fill="FFFFFF"/>
            <w:tcMar>
              <w:top w:w="70" w:type="dxa"/>
              <w:left w:w="75" w:type="dxa"/>
              <w:bottom w:w="70" w:type="dxa"/>
              <w:right w:w="75" w:type="dxa"/>
            </w:tcMar>
            <w:vAlign w:val="center"/>
          </w:tcPr>
          <w:p w14:paraId="5A4EC43E" w14:textId="77777777" w:rsidR="00A344EF" w:rsidRDefault="00D82DDB">
            <w:pPr>
              <w:spacing w:after="0"/>
            </w:pPr>
            <w:r>
              <w:rPr>
                <w:sz w:val="16"/>
              </w:rPr>
              <w:t>Threat model, trust model, assumptions, invariants, attack surface, negative tests</w:t>
            </w:r>
          </w:p>
        </w:tc>
        <w:tc>
          <w:tcPr>
            <w:tcW w:w="3515" w:type="dxa"/>
            <w:shd w:val="clear" w:color="auto" w:fill="FFFFFF"/>
            <w:tcMar>
              <w:top w:w="70" w:type="dxa"/>
              <w:left w:w="75" w:type="dxa"/>
              <w:bottom w:w="70" w:type="dxa"/>
              <w:right w:w="75" w:type="dxa"/>
            </w:tcMar>
            <w:vAlign w:val="center"/>
          </w:tcPr>
          <w:p w14:paraId="1ACB77AF" w14:textId="77777777" w:rsidR="00A344EF" w:rsidRDefault="00D82DDB">
            <w:pPr>
              <w:spacing w:after="0"/>
            </w:pPr>
            <w:r>
              <w:rPr>
                <w:sz w:val="16"/>
              </w:rPr>
              <w:t>Scoped independent review, published findings and dispositions</w:t>
            </w:r>
          </w:p>
        </w:tc>
      </w:tr>
    </w:tbl>
    <w:p w14:paraId="4D157D31" w14:textId="77777777" w:rsidR="00A344EF" w:rsidRDefault="00A344EF">
      <w:pPr>
        <w:spacing w:after="0"/>
      </w:pPr>
    </w:p>
    <w:p w14:paraId="4C70922C" w14:textId="77777777" w:rsidR="00A344EF" w:rsidRDefault="00D82DDB">
      <w:r>
        <w:t xml:space="preserve">The detailed evidence-based status is maintained in </w:t>
      </w:r>
      <w:hyperlink r:id="rId11">
        <w:r>
          <w:rPr>
            <w:u w:val="single"/>
          </w:rPr>
          <w:t>`docs/status.md`</w:t>
        </w:r>
      </w:hyperlink>
      <w:r>
        <w:t xml:space="preserve">, with the source reconciliation in the </w:t>
      </w:r>
      <w:hyperlink r:id="rId12">
        <w:r>
          <w:rPr>
            <w:u w:val="single"/>
          </w:rPr>
          <w:t>implementation report</w:t>
        </w:r>
      </w:hyperlink>
      <w:r>
        <w:t xml:space="preserve"> and exact current commands/results in the </w:t>
      </w:r>
      <w:hyperlink r:id="rId13">
        <w:r>
          <w:rPr>
            <w:u w:val="single"/>
          </w:rPr>
          <w:t>test report</w:t>
        </w:r>
      </w:hyperlink>
      <w:r>
        <w:t>.</w:t>
      </w:r>
    </w:p>
    <w:p w14:paraId="15A485DE" w14:textId="77777777" w:rsidR="00A344EF" w:rsidRDefault="00D82DDB">
      <w:pPr>
        <w:pStyle w:val="Heading2"/>
      </w:pPr>
      <w:bookmarkStart w:id="12" w:name="_Toc239542100"/>
      <w:r>
        <w:rPr>
          <w:b w:val="0"/>
        </w:rPr>
        <w:lastRenderedPageBreak/>
        <w:t>5.3 Visual evidence</w:t>
      </w:r>
      <w:bookmarkEnd w:id="12"/>
    </w:p>
    <w:p w14:paraId="63B04DFE" w14:textId="77777777" w:rsidR="00A344EF" w:rsidRDefault="00D82DDB">
      <w:pPr>
        <w:keepNext/>
        <w:jc w:val="center"/>
      </w:pPr>
      <w:r>
        <w:rPr>
          <w:noProof/>
        </w:rPr>
        <w:drawing>
          <wp:inline distT="0" distB="0" distL="0" distR="0" wp14:anchorId="494537A6" wp14:editId="7F74C879">
            <wp:extent cx="5976000" cy="4341937"/>
            <wp:effectExtent l="0" t="0" r="0" b="0"/>
            <wp:docPr id="1" name="Picture 1" descr="Previous Obscell V1 prototype" title="Previous Obscell V1 prot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legacy-mixer.png"/>
                    <pic:cNvPicPr/>
                  </pic:nvPicPr>
                  <pic:blipFill>
                    <a:blip r:embed="rId14"/>
                    <a:stretch>
                      <a:fillRect/>
                    </a:stretch>
                  </pic:blipFill>
                  <pic:spPr>
                    <a:xfrm>
                      <a:off x="0" y="0"/>
                      <a:ext cx="5976000" cy="4341937"/>
                    </a:xfrm>
                    <a:prstGeom prst="rect">
                      <a:avLst/>
                    </a:prstGeom>
                  </pic:spPr>
                </pic:pic>
              </a:graphicData>
            </a:graphic>
          </wp:inline>
        </w:drawing>
      </w:r>
    </w:p>
    <w:p w14:paraId="7DACF9E3" w14:textId="77777777" w:rsidR="00A344EF" w:rsidRDefault="00D82DDB">
      <w:pPr>
        <w:pStyle w:val="Caption"/>
      </w:pPr>
      <w:r>
        <w:rPr>
          <w:b w:val="0"/>
        </w:rPr>
        <w:t>Figure 1 - Previous Obscell V1 prototype. This demonstrates the project's starting point and reusable technical groundwork. The interface is retained as historical/reference evidence and is not presented as the corrected protocol.</w:t>
      </w:r>
    </w:p>
    <w:p w14:paraId="6FFB79E4" w14:textId="77777777" w:rsidR="00A344EF" w:rsidRDefault="00D82DDB">
      <w:pPr>
        <w:keepNext/>
        <w:jc w:val="center"/>
      </w:pPr>
      <w:r>
        <w:rPr>
          <w:noProof/>
        </w:rPr>
        <w:drawing>
          <wp:inline distT="0" distB="0" distL="0" distR="0" wp14:anchorId="3E3BBCBF" wp14:editId="14C4CFB8">
            <wp:extent cx="5976000" cy="4299400"/>
            <wp:effectExtent l="0" t="0" r="0" b="0"/>
            <wp:docPr id="2" name="Picture 2" descr="Current Obscell application-facing demo" title="Current Obscell application-facing 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ccc-demo.png"/>
                    <pic:cNvPicPr/>
                  </pic:nvPicPr>
                  <pic:blipFill>
                    <a:blip r:embed="rId15"/>
                    <a:stretch>
                      <a:fillRect/>
                    </a:stretch>
                  </pic:blipFill>
                  <pic:spPr>
                    <a:xfrm>
                      <a:off x="0" y="0"/>
                      <a:ext cx="5976000" cy="4299400"/>
                    </a:xfrm>
                    <a:prstGeom prst="rect">
                      <a:avLst/>
                    </a:prstGeom>
                  </pic:spPr>
                </pic:pic>
              </a:graphicData>
            </a:graphic>
          </wp:inline>
        </w:drawing>
      </w:r>
    </w:p>
    <w:p w14:paraId="1D80068F" w14:textId="77777777" w:rsidR="00A344EF" w:rsidRDefault="00D82DDB">
      <w:pPr>
        <w:pStyle w:val="Caption"/>
      </w:pPr>
      <w:r>
        <w:rPr>
          <w:b w:val="0"/>
        </w:rPr>
        <w:lastRenderedPageBreak/>
        <w:t>Figure 2 - Current Obscell application-facing demo. This demonstrates the intended privacy opt-in, application integration boundary, and persistent simulation warning. Privacy operations shown here are prototype simulations until corrected V1 reaches Pudge E2E validation.</w:t>
      </w:r>
    </w:p>
    <w:p w14:paraId="5388509F" w14:textId="77777777" w:rsidR="00A344EF" w:rsidRDefault="00D82DDB">
      <w:pPr>
        <w:keepNext/>
        <w:jc w:val="center"/>
      </w:pPr>
      <w:r>
        <w:rPr>
          <w:noProof/>
        </w:rPr>
        <w:drawing>
          <wp:inline distT="0" distB="0" distL="0" distR="0" wp14:anchorId="5D6181A3" wp14:editId="00B7221C">
            <wp:extent cx="5976000" cy="4299400"/>
            <wp:effectExtent l="0" t="0" r="0" b="0"/>
            <wp:docPr id="3" name="Picture 3" descr="Simulated shield and private balance flow" title="Simulated shield and private balanc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private-balance.png"/>
                    <pic:cNvPicPr/>
                  </pic:nvPicPr>
                  <pic:blipFill>
                    <a:blip r:embed="rId16"/>
                    <a:stretch>
                      <a:fillRect/>
                    </a:stretch>
                  </pic:blipFill>
                  <pic:spPr>
                    <a:xfrm>
                      <a:off x="0" y="0"/>
                      <a:ext cx="5976000" cy="4299400"/>
                    </a:xfrm>
                    <a:prstGeom prst="rect">
                      <a:avLst/>
                    </a:prstGeom>
                  </pic:spPr>
                </pic:pic>
              </a:graphicData>
            </a:graphic>
          </wp:inline>
        </w:drawing>
      </w:r>
    </w:p>
    <w:p w14:paraId="2F89D834" w14:textId="77777777" w:rsidR="00A344EF" w:rsidRDefault="00D82DDB">
      <w:pPr>
        <w:pStyle w:val="Caption"/>
      </w:pPr>
      <w:r>
        <w:rPr>
          <w:b w:val="0"/>
        </w:rPr>
        <w:t xml:space="preserve">Figure 3 - Current shield/private-balance visualization. The balance change is </w:t>
      </w:r>
      <w:r>
        <w:rPr>
          <w:b w:val="0"/>
        </w:rPr>
        <w:t>deterministic local state; the screen explicitly records that no proof, signer call, transaction submission, or chain confirmation occurred.</w:t>
      </w:r>
    </w:p>
    <w:p w14:paraId="563800B5" w14:textId="77777777" w:rsidR="00A344EF" w:rsidRDefault="00D82DDB">
      <w:pPr>
        <w:keepNext/>
        <w:jc w:val="center"/>
      </w:pPr>
      <w:r>
        <w:rPr>
          <w:noProof/>
        </w:rPr>
        <w:lastRenderedPageBreak/>
        <w:drawing>
          <wp:inline distT="0" distB="0" distL="0" distR="0" wp14:anchorId="0CA44220" wp14:editId="148970B7">
            <wp:extent cx="5976000" cy="7287400"/>
            <wp:effectExtent l="0" t="0" r="0" b="0"/>
            <wp:docPr id="4" name="Picture 4" descr="Corrected-V1 protocol view" title="Corrected-V1 protocol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developer-protocol.png"/>
                    <pic:cNvPicPr/>
                  </pic:nvPicPr>
                  <pic:blipFill>
                    <a:blip r:embed="rId17"/>
                    <a:stretch>
                      <a:fillRect/>
                    </a:stretch>
                  </pic:blipFill>
                  <pic:spPr>
                    <a:xfrm>
                      <a:off x="0" y="0"/>
                      <a:ext cx="5976000" cy="7287400"/>
                    </a:xfrm>
                    <a:prstGeom prst="rect">
                      <a:avLst/>
                    </a:prstGeom>
                  </pic:spPr>
                </pic:pic>
              </a:graphicData>
            </a:graphic>
          </wp:inline>
        </w:drawing>
      </w:r>
    </w:p>
    <w:p w14:paraId="3D7FF3F9" w14:textId="77777777" w:rsidR="00A344EF" w:rsidRDefault="00D82DDB">
      <w:pPr>
        <w:pStyle w:val="Caption"/>
      </w:pPr>
      <w:r>
        <w:rPr>
          <w:b w:val="0"/>
        </w:rPr>
        <w:t>Figure 4 - Application-facing view of the target user CT -&gt; staging -&gt; PoolState/Vault -&gt; proof/nullifier -&gt; recipient CT architecture. It is a protocol visualization, not live chain state.</w:t>
      </w:r>
    </w:p>
    <w:tbl>
      <w:tblPr>
        <w:tblW w:w="0" w:type="auto"/>
        <w:jc w:val="center"/>
        <w:tblBorders>
          <w:top w:val="single" w:sz="9" w:space="0" w:color="000000"/>
          <w:left w:val="single" w:sz="9" w:space="0" w:color="000000"/>
          <w:bottom w:val="single" w:sz="9" w:space="0" w:color="000000"/>
          <w:right w:val="single" w:sz="9" w:space="0" w:color="000000"/>
          <w:insideH w:val="single" w:sz="9" w:space="0" w:color="000000"/>
          <w:insideV w:val="single" w:sz="9" w:space="0" w:color="000000"/>
        </w:tblBorders>
        <w:tblLook w:val="04A0" w:firstRow="1" w:lastRow="0" w:firstColumn="1" w:lastColumn="0" w:noHBand="0" w:noVBand="1"/>
      </w:tblPr>
      <w:tblGrid>
        <w:gridCol w:w="9866"/>
      </w:tblGrid>
      <w:tr w:rsidR="00A344EF" w14:paraId="7C5BB76A" w14:textId="77777777">
        <w:trPr>
          <w:jc w:val="center"/>
        </w:trPr>
        <w:tc>
          <w:tcPr>
            <w:tcW w:w="9866" w:type="dxa"/>
            <w:shd w:val="clear" w:color="auto" w:fill="FFFFFF"/>
            <w:tcMar>
              <w:top w:w="150" w:type="dxa"/>
              <w:left w:w="180" w:type="dxa"/>
              <w:bottom w:w="150" w:type="dxa"/>
              <w:right w:w="180" w:type="dxa"/>
            </w:tcMar>
          </w:tcPr>
          <w:p w14:paraId="70BF7796" w14:textId="77777777" w:rsidR="00A344EF" w:rsidRDefault="00D82DDB">
            <w:r>
              <w:rPr>
                <w:b/>
                <w:sz w:val="18"/>
              </w:rPr>
              <w:t>Figure 5 - Corrected-V1 Pudge E2E: intentionally absent.</w:t>
            </w:r>
            <w:r>
              <w:rPr>
                <w:sz w:val="18"/>
              </w:rPr>
              <w:t xml:space="preserve"> I will add it only after the real staging, acceptance, withdrawal, recipient output, and subsequent recipient spend pass the checked-in runbook. A mock screen or transaction hash alone will not replace that evidence.</w:t>
            </w:r>
          </w:p>
        </w:tc>
      </w:tr>
    </w:tbl>
    <w:p w14:paraId="65985C82" w14:textId="77777777" w:rsidR="00A344EF" w:rsidRDefault="00A344EF">
      <w:pPr>
        <w:spacing w:after="0"/>
      </w:pPr>
    </w:p>
    <w:p w14:paraId="2121E2EF" w14:textId="77777777" w:rsidR="00A344EF" w:rsidRDefault="00D82DDB">
      <w:pPr>
        <w:keepNext/>
        <w:jc w:val="center"/>
      </w:pPr>
      <w:r>
        <w:rPr>
          <w:noProof/>
        </w:rPr>
        <w:lastRenderedPageBreak/>
        <w:drawing>
          <wp:inline distT="0" distB="0" distL="0" distR="0" wp14:anchorId="77B5C61A" wp14:editId="137DBCAF">
            <wp:extent cx="5976000" cy="3735000"/>
            <wp:effectExtent l="0" t="0" r="0" b="0"/>
            <wp:docPr id="5" name="Picture 5" descr="Separate payment application consuming PrivacyClient" title="Separate payment application consuming Privacy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second-consumer.png"/>
                    <pic:cNvPicPr/>
                  </pic:nvPicPr>
                  <pic:blipFill>
                    <a:blip r:embed="rId18"/>
                    <a:stretch>
                      <a:fillRect/>
                    </a:stretch>
                  </pic:blipFill>
                  <pic:spPr>
                    <a:xfrm>
                      <a:off x="0" y="0"/>
                      <a:ext cx="5976000" cy="3735000"/>
                    </a:xfrm>
                    <a:prstGeom prst="rect">
                      <a:avLst/>
                    </a:prstGeom>
                  </pic:spPr>
                </pic:pic>
              </a:graphicData>
            </a:graphic>
          </wp:inline>
        </w:drawing>
      </w:r>
    </w:p>
    <w:p w14:paraId="2C0BC065" w14:textId="77777777" w:rsidR="00A344EF" w:rsidRDefault="00D82DDB">
      <w:pPr>
        <w:pStyle w:val="Caption"/>
      </w:pPr>
      <w:r>
        <w:rPr>
          <w:b w:val="0"/>
        </w:rPr>
        <w:t xml:space="preserve">Figure 6 - Separate applicant-authored payment example importing the public </w:t>
      </w:r>
      <w:r>
        <w:rPr>
          <w:rFonts w:ascii="Consolas" w:hAnsi="Consolas"/>
          <w:sz w:val="18"/>
        </w:rPr>
        <w:t>mixer-sdk</w:t>
      </w:r>
      <w:r>
        <w:rPr>
          <w:b w:val="0"/>
        </w:rPr>
        <w:t xml:space="preserve"> entry point and injecting its own deterministic CCC-shaped client, state store, indexer, and verifier. It demonstrates package separation with zero fetch/XHR data requests and zero transaction submissions; it does not demonstrate live settlement or third-party adoption.</w:t>
      </w:r>
    </w:p>
    <w:p w14:paraId="59E0A6CD" w14:textId="77777777" w:rsidR="00A344EF" w:rsidRDefault="00D82DDB">
      <w:pPr>
        <w:pStyle w:val="Heading1"/>
        <w:pageBreakBefore/>
      </w:pPr>
      <w:bookmarkStart w:id="13" w:name="_Toc239542101"/>
      <w:r>
        <w:rPr>
          <w:b w:val="0"/>
        </w:rPr>
        <w:lastRenderedPageBreak/>
        <w:t>6. Application Design</w:t>
      </w:r>
      <w:bookmarkEnd w:id="13"/>
    </w:p>
    <w:p w14:paraId="1A6BE496" w14:textId="77777777" w:rsidR="00A344EF" w:rsidRDefault="00D82DDB">
      <w:pPr>
        <w:pStyle w:val="Heading2"/>
      </w:pPr>
      <w:bookmarkStart w:id="14" w:name="_Toc239542102"/>
      <w:r>
        <w:rPr>
          <w:b w:val="0"/>
        </w:rPr>
        <w:t>6.1 Functional Overview</w:t>
      </w:r>
      <w:bookmarkEnd w:id="14"/>
    </w:p>
    <w:p w14:paraId="382D075D" w14:textId="77777777" w:rsidR="00A344EF" w:rsidRDefault="00D82DDB">
      <w:pPr>
        <w:pStyle w:val="Heading3"/>
      </w:pPr>
      <w:r>
        <w:rPr>
          <w:b w:val="0"/>
        </w:rPr>
        <w:t>Target user and transaction flow</w:t>
      </w:r>
    </w:p>
    <w:p w14:paraId="32804F75" w14:textId="77777777" w:rsidR="00A344EF" w:rsidRDefault="00D82DDB">
      <w:r>
        <w:t>The completed V1 user flow will be deliberately narrow:</w:t>
      </w:r>
    </w:p>
    <w:p w14:paraId="7F74F8B7" w14:textId="77777777" w:rsidR="00A344EF" w:rsidRDefault="00D82DDB">
      <w:pPr>
        <w:pStyle w:val="ListNumber"/>
      </w:pPr>
      <w:r>
        <w:t>The host application initializes Obscell with its existing CCC Client and verified deployment manifest.</w:t>
      </w:r>
    </w:p>
    <w:p w14:paraId="4576940B" w14:textId="77777777" w:rsidR="00A344EF" w:rsidRDefault="00D82DDB">
      <w:pPr>
        <w:pStyle w:val="ListNumber"/>
      </w:pPr>
      <w:r>
        <w:t>The user selects the one supported V1 pool, CT asset, and fixed 100 CT denomination.</w:t>
      </w:r>
    </w:p>
    <w:p w14:paraId="711A44BB" w14:textId="77777777" w:rsidR="00A344EF" w:rsidRDefault="00D82DDB">
      <w:pPr>
        <w:pStyle w:val="ListNumber"/>
      </w:pPr>
      <w:r>
        <w:t>The SDK creates the user's local note material and constructs a staging transaction.</w:t>
      </w:r>
    </w:p>
    <w:p w14:paraId="17CBB8DD" w14:textId="77777777" w:rsidR="00A344EF" w:rsidRDefault="00D82DDB">
      <w:pPr>
        <w:pStyle w:val="ListNumber"/>
      </w:pPr>
      <w:r>
        <w:t>The user's operation-scoped CCC Signer authorizes the staging transaction that consumes a pre-existing user-owned 100 CT cell.</w:t>
      </w:r>
    </w:p>
    <w:p w14:paraId="7D7FC4BB" w14:textId="77777777" w:rsidR="00A344EF" w:rsidRDefault="00D82DDB">
      <w:pPr>
        <w:pStyle w:val="ListNumber"/>
      </w:pPr>
      <w:r>
        <w:t xml:space="preserve">After confirmation, a </w:t>
      </w:r>
      <w:r>
        <w:t>coordinator discovers the staging cell from chain data and proposes deterministic acceptance against the live PoolState/Vault pair.</w:t>
      </w:r>
    </w:p>
    <w:p w14:paraId="29AB40F5" w14:textId="77777777" w:rsidR="00A344EF" w:rsidRDefault="00D82DDB">
      <w:pPr>
        <w:pStyle w:val="ListNumber"/>
      </w:pPr>
      <w:r>
        <w:t>CKB scripts decide whether the exact commitment and CT value enter the successor PoolState and Vault atomically.</w:t>
      </w:r>
    </w:p>
    <w:p w14:paraId="29E7B6C5" w14:textId="77777777" w:rsidR="00A344EF" w:rsidRDefault="00D82DDB">
      <w:pPr>
        <w:pStyle w:val="ListNumber"/>
      </w:pPr>
      <w:r>
        <w:t xml:space="preserve">Only after canonical acceptance does the local note become </w:t>
      </w:r>
      <w:r>
        <w:rPr>
          <w:rFonts w:ascii="Consolas" w:hAnsi="Consolas"/>
        </w:rPr>
        <w:t>accepted</w:t>
      </w:r>
      <w:r>
        <w:t xml:space="preserve"> and count toward private balance.</w:t>
      </w:r>
    </w:p>
    <w:p w14:paraId="395B6D26" w14:textId="77777777" w:rsidR="00A344EF" w:rsidRDefault="00D82DDB">
      <w:pPr>
        <w:pStyle w:val="ListNumber"/>
      </w:pPr>
      <w:r>
        <w:t>The SDK obtains a chain-derived Merkle path and generates a corrected-V1 proof locally.</w:t>
      </w:r>
    </w:p>
    <w:p w14:paraId="03770C85" w14:textId="77777777" w:rsidR="00A344EF" w:rsidRDefault="00D82DDB">
      <w:pPr>
        <w:pStyle w:val="ListNumber"/>
      </w:pPr>
      <w:r>
        <w:t>The user submits directly with CCC or sends a typed, recipient-bound intent to an optional fee-only relayer.</w:t>
      </w:r>
    </w:p>
    <w:p w14:paraId="09280943" w14:textId="77777777" w:rsidR="00A344EF" w:rsidRDefault="00D82DDB">
      <w:pPr>
        <w:pStyle w:val="ListNumber"/>
      </w:pPr>
      <w:r>
        <w:t>Scripts validate proof, root, nullifier, state/vault provenance, exact value, asset, recipient output, action context, and atomic successor state.</w:t>
      </w:r>
    </w:p>
    <w:p w14:paraId="5FF7F2A1" w14:textId="77777777" w:rsidR="00A344EF" w:rsidRDefault="00D82DDB">
      <w:pPr>
        <w:pStyle w:val="ListNumber"/>
      </w:pPr>
      <w:r>
        <w:t>The recipient receives one controlled 100 CT output and proves control by subsequently spending it through CCC.</w:t>
      </w:r>
    </w:p>
    <w:p w14:paraId="4623F988" w14:textId="77777777" w:rsidR="00A344EF" w:rsidRDefault="00D82DDB">
      <w:pPr>
        <w:keepNext/>
        <w:jc w:val="center"/>
      </w:pPr>
      <w:r>
        <w:rPr>
          <w:noProof/>
        </w:rPr>
        <w:drawing>
          <wp:inline distT="0" distB="0" distL="0" distR="0" wp14:anchorId="59BC50BA" wp14:editId="2871D087">
            <wp:extent cx="5976000" cy="4349200"/>
            <wp:effectExtent l="0" t="0" r="0" b="0"/>
            <wp:docPr id="6" name="Picture 6" descr="Target Obscell system architecture" title="Target Obscell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architecture.png"/>
                    <pic:cNvPicPr/>
                  </pic:nvPicPr>
                  <pic:blipFill>
                    <a:blip r:embed="rId19"/>
                    <a:stretch>
                      <a:fillRect/>
                    </a:stretch>
                  </pic:blipFill>
                  <pic:spPr>
                    <a:xfrm>
                      <a:off x="0" y="0"/>
                      <a:ext cx="5976000" cy="4349200"/>
                    </a:xfrm>
                    <a:prstGeom prst="rect">
                      <a:avLst/>
                    </a:prstGeom>
                  </pic:spPr>
                </pic:pic>
              </a:graphicData>
            </a:graphic>
          </wp:inline>
        </w:drawing>
      </w:r>
    </w:p>
    <w:p w14:paraId="6D28B796" w14:textId="77777777" w:rsidR="00A344EF" w:rsidRDefault="00D82DDB">
      <w:r>
        <w:t>The solid path is the application-to-consensus path. Dashed services are replaceable and non-authoritative.</w:t>
      </w:r>
    </w:p>
    <w:p w14:paraId="4E17E5E2" w14:textId="77777777" w:rsidR="00A344EF" w:rsidRDefault="00D82DDB">
      <w:pPr>
        <w:pStyle w:val="Heading3"/>
      </w:pPr>
      <w:r>
        <w:rPr>
          <w:b w:val="0"/>
        </w:rPr>
        <w:lastRenderedPageBreak/>
        <w:t>Deposit and acceptance</w:t>
      </w:r>
    </w:p>
    <w:p w14:paraId="05DAFAA1" w14:textId="77777777" w:rsidR="00A344EF" w:rsidRDefault="00D82DDB">
      <w:pPr>
        <w:keepNext/>
        <w:jc w:val="center"/>
      </w:pPr>
      <w:r>
        <w:rPr>
          <w:noProof/>
        </w:rPr>
        <w:drawing>
          <wp:inline distT="0" distB="0" distL="0" distR="0" wp14:anchorId="3159A688" wp14:editId="575680ED">
            <wp:extent cx="5976000" cy="1992000"/>
            <wp:effectExtent l="0" t="0" r="0" b="0"/>
            <wp:docPr id="7" name="Picture 7" descr="Target deposit and acceptance flow" title="Target deposit and acceptanc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osit-flow.png"/>
                    <pic:cNvPicPr/>
                  </pic:nvPicPr>
                  <pic:blipFill>
                    <a:blip r:embed="rId20"/>
                    <a:stretch>
                      <a:fillRect/>
                    </a:stretch>
                  </pic:blipFill>
                  <pic:spPr>
                    <a:xfrm>
                      <a:off x="0" y="0"/>
                      <a:ext cx="5976000" cy="1992000"/>
                    </a:xfrm>
                    <a:prstGeom prst="rect">
                      <a:avLst/>
                    </a:prstGeom>
                  </pic:spPr>
                </pic:pic>
              </a:graphicData>
            </a:graphic>
          </wp:inline>
        </w:drawing>
      </w:r>
    </w:p>
    <w:p w14:paraId="3CCD98B4" w14:textId="77777777" w:rsidR="00A344EF" w:rsidRDefault="00D82DDB">
      <w:pPr>
        <w:pStyle w:val="Heading3"/>
      </w:pPr>
      <w:r>
        <w:rPr>
          <w:b w:val="0"/>
        </w:rPr>
        <w:t>Withdrawal and recipient spend</w:t>
      </w:r>
    </w:p>
    <w:p w14:paraId="3667FD4B" w14:textId="77777777" w:rsidR="00A344EF" w:rsidRDefault="00D82DDB">
      <w:pPr>
        <w:keepNext/>
        <w:jc w:val="center"/>
      </w:pPr>
      <w:r>
        <w:rPr>
          <w:noProof/>
        </w:rPr>
        <w:drawing>
          <wp:inline distT="0" distB="0" distL="0" distR="0" wp14:anchorId="2C9CF5EA" wp14:editId="1C92E87A">
            <wp:extent cx="5976000" cy="1992000"/>
            <wp:effectExtent l="0" t="0" r="0" b="0"/>
            <wp:docPr id="8" name="Picture 8" descr="Target withdrawal and recipient-spend flow" title="Target withdrawal and recipient-spend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thdrawal-flow.png"/>
                    <pic:cNvPicPr/>
                  </pic:nvPicPr>
                  <pic:blipFill>
                    <a:blip r:embed="rId21"/>
                    <a:stretch>
                      <a:fillRect/>
                    </a:stretch>
                  </pic:blipFill>
                  <pic:spPr>
                    <a:xfrm>
                      <a:off x="0" y="0"/>
                      <a:ext cx="5976000" cy="1992000"/>
                    </a:xfrm>
                    <a:prstGeom prst="rect">
                      <a:avLst/>
                    </a:prstGeom>
                  </pic:spPr>
                </pic:pic>
              </a:graphicData>
            </a:graphic>
          </wp:inline>
        </w:drawing>
      </w:r>
    </w:p>
    <w:p w14:paraId="4E6D0029" w14:textId="77777777" w:rsidR="00A344EF" w:rsidRDefault="00D82DDB">
      <w:pPr>
        <w:pStyle w:val="Heading3"/>
      </w:pPr>
      <w:r>
        <w:rPr>
          <w:b w:val="0"/>
        </w:rPr>
        <w:t xml:space="preserve">On-chain and off-chain </w:t>
      </w:r>
      <w:r>
        <w:rPr>
          <w:b w:val="0"/>
        </w:rPr>
        <w:t>responsibilities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933"/>
        <w:gridCol w:w="4933"/>
      </w:tblGrid>
      <w:tr w:rsidR="00A344EF" w14:paraId="23CDBC3C" w14:textId="77777777">
        <w:trPr>
          <w:cantSplit/>
          <w:tblHeader/>
          <w:jc w:val="center"/>
        </w:trPr>
        <w:tc>
          <w:tcPr>
            <w:tcW w:w="4933" w:type="dxa"/>
            <w:shd w:val="clear" w:color="auto" w:fill="FFFFFF"/>
            <w:tcMar>
              <w:top w:w="90" w:type="dxa"/>
              <w:left w:w="110" w:type="dxa"/>
              <w:bottom w:w="90" w:type="dxa"/>
              <w:right w:w="110" w:type="dxa"/>
            </w:tcMar>
            <w:vAlign w:val="center"/>
          </w:tcPr>
          <w:p w14:paraId="46ABFD89" w14:textId="77777777" w:rsidR="00A344EF" w:rsidRDefault="00D82DDB">
            <w:pPr>
              <w:spacing w:after="0"/>
            </w:pPr>
            <w:r>
              <w:rPr>
                <w:b/>
                <w:sz w:val="18"/>
              </w:rPr>
              <w:t>Boundary</w:t>
            </w:r>
          </w:p>
        </w:tc>
        <w:tc>
          <w:tcPr>
            <w:tcW w:w="4933" w:type="dxa"/>
            <w:shd w:val="clear" w:color="auto" w:fill="FFFFFF"/>
            <w:tcMar>
              <w:top w:w="90" w:type="dxa"/>
              <w:left w:w="110" w:type="dxa"/>
              <w:bottom w:w="90" w:type="dxa"/>
              <w:right w:w="110" w:type="dxa"/>
            </w:tcMar>
            <w:vAlign w:val="center"/>
          </w:tcPr>
          <w:p w14:paraId="4F2A460A" w14:textId="77777777" w:rsidR="00A344EF" w:rsidRDefault="00D82DDB">
            <w:pPr>
              <w:spacing w:after="0"/>
            </w:pPr>
            <w:r>
              <w:rPr>
                <w:b/>
                <w:sz w:val="18"/>
              </w:rPr>
              <w:t>Responsibilities</w:t>
            </w:r>
          </w:p>
        </w:tc>
      </w:tr>
      <w:tr w:rsidR="00A344EF" w14:paraId="730CAA8C" w14:textId="77777777">
        <w:trPr>
          <w:cantSplit/>
          <w:jc w:val="center"/>
        </w:trPr>
        <w:tc>
          <w:tcPr>
            <w:tcW w:w="4933" w:type="dxa"/>
            <w:shd w:val="clear" w:color="auto" w:fill="FFFFFF"/>
            <w:tcMar>
              <w:top w:w="90" w:type="dxa"/>
              <w:left w:w="110" w:type="dxa"/>
              <w:bottom w:w="90" w:type="dxa"/>
              <w:right w:w="110" w:type="dxa"/>
            </w:tcMar>
            <w:vAlign w:val="center"/>
          </w:tcPr>
          <w:p w14:paraId="26BB1208" w14:textId="77777777" w:rsidR="00A344EF" w:rsidRDefault="00D82DDB">
            <w:pPr>
              <w:spacing w:after="0"/>
            </w:pPr>
            <w:r>
              <w:rPr>
                <w:b/>
                <w:sz w:val="18"/>
              </w:rPr>
              <w:t>On-chain authority</w:t>
            </w:r>
          </w:p>
        </w:tc>
        <w:tc>
          <w:tcPr>
            <w:tcW w:w="4933" w:type="dxa"/>
            <w:shd w:val="clear" w:color="auto" w:fill="FFFFFF"/>
            <w:tcMar>
              <w:top w:w="90" w:type="dxa"/>
              <w:left w:w="110" w:type="dxa"/>
              <w:bottom w:w="90" w:type="dxa"/>
              <w:right w:w="110" w:type="dxa"/>
            </w:tcMar>
            <w:vAlign w:val="center"/>
          </w:tcPr>
          <w:p w14:paraId="71AF7447" w14:textId="77777777" w:rsidR="00A344EF" w:rsidRDefault="00D82DDB">
            <w:pPr>
              <w:spacing w:after="0"/>
            </w:pPr>
            <w:r>
              <w:rPr>
                <w:sz w:val="18"/>
              </w:rPr>
              <w:t xml:space="preserve">Pool identity/configuration, current sequence/root, accepted roots, nullifier commitment/update, PoolState/Vault provenance, exact CT asset/value conservation, proof verification, refund </w:t>
            </w:r>
            <w:r>
              <w:rPr>
                <w:sz w:val="18"/>
              </w:rPr>
              <w:t>covenant, recipient output, settlement</w:t>
            </w:r>
          </w:p>
        </w:tc>
      </w:tr>
      <w:tr w:rsidR="00A344EF" w14:paraId="2941EF8C" w14:textId="77777777">
        <w:trPr>
          <w:cantSplit/>
          <w:jc w:val="center"/>
        </w:trPr>
        <w:tc>
          <w:tcPr>
            <w:tcW w:w="4933" w:type="dxa"/>
            <w:shd w:val="clear" w:color="auto" w:fill="FFFFFF"/>
            <w:tcMar>
              <w:top w:w="90" w:type="dxa"/>
              <w:left w:w="110" w:type="dxa"/>
              <w:bottom w:w="90" w:type="dxa"/>
              <w:right w:w="110" w:type="dxa"/>
            </w:tcMar>
            <w:vAlign w:val="center"/>
          </w:tcPr>
          <w:p w14:paraId="47F7A649" w14:textId="77777777" w:rsidR="00A344EF" w:rsidRDefault="00D82DDB">
            <w:pPr>
              <w:spacing w:after="0"/>
            </w:pPr>
            <w:r>
              <w:rPr>
                <w:b/>
                <w:sz w:val="18"/>
              </w:rPr>
              <w:t>User-controlled local boundary</w:t>
            </w:r>
          </w:p>
        </w:tc>
        <w:tc>
          <w:tcPr>
            <w:tcW w:w="4933" w:type="dxa"/>
            <w:shd w:val="clear" w:color="auto" w:fill="FFFFFF"/>
            <w:tcMar>
              <w:top w:w="90" w:type="dxa"/>
              <w:left w:w="110" w:type="dxa"/>
              <w:bottom w:w="90" w:type="dxa"/>
              <w:right w:w="110" w:type="dxa"/>
            </w:tcMar>
            <w:vAlign w:val="center"/>
          </w:tcPr>
          <w:p w14:paraId="02B307E1" w14:textId="77777777" w:rsidR="00A344EF" w:rsidRDefault="00D82DDB">
            <w:pPr>
              <w:spacing w:after="0"/>
            </w:pPr>
            <w:r>
              <w:rPr>
                <w:sz w:val="18"/>
              </w:rPr>
              <w:t>Note and nullifier secrets, encrypted note storage, recipient selection, proof generation, wallet approval/signing</w:t>
            </w:r>
          </w:p>
        </w:tc>
      </w:tr>
      <w:tr w:rsidR="00A344EF" w14:paraId="0E1198EE" w14:textId="77777777">
        <w:trPr>
          <w:cantSplit/>
          <w:jc w:val="center"/>
        </w:trPr>
        <w:tc>
          <w:tcPr>
            <w:tcW w:w="4933" w:type="dxa"/>
            <w:shd w:val="clear" w:color="auto" w:fill="FFFFFF"/>
            <w:tcMar>
              <w:top w:w="90" w:type="dxa"/>
              <w:left w:w="110" w:type="dxa"/>
              <w:bottom w:w="90" w:type="dxa"/>
              <w:right w:w="110" w:type="dxa"/>
            </w:tcMar>
            <w:vAlign w:val="center"/>
          </w:tcPr>
          <w:p w14:paraId="618F992A" w14:textId="77777777" w:rsidR="00A344EF" w:rsidRDefault="00D82DDB">
            <w:pPr>
              <w:spacing w:after="0"/>
            </w:pPr>
            <w:r>
              <w:rPr>
                <w:b/>
                <w:sz w:val="18"/>
              </w:rPr>
              <w:t>Application/CCC boundary</w:t>
            </w:r>
          </w:p>
        </w:tc>
        <w:tc>
          <w:tcPr>
            <w:tcW w:w="4933" w:type="dxa"/>
            <w:shd w:val="clear" w:color="auto" w:fill="FFFFFF"/>
            <w:tcMar>
              <w:top w:w="90" w:type="dxa"/>
              <w:left w:w="110" w:type="dxa"/>
              <w:bottom w:w="90" w:type="dxa"/>
              <w:right w:w="110" w:type="dxa"/>
            </w:tcMar>
            <w:vAlign w:val="center"/>
          </w:tcPr>
          <w:p w14:paraId="5CF3BFCA" w14:textId="77777777" w:rsidR="00A344EF" w:rsidRDefault="00D82DDB">
            <w:pPr>
              <w:spacing w:after="0"/>
            </w:pPr>
            <w:r>
              <w:rPr>
                <w:sz w:val="18"/>
              </w:rPr>
              <w:t xml:space="preserve">Client/network selection, wallet </w:t>
            </w:r>
            <w:r>
              <w:rPr>
                <w:sz w:val="18"/>
              </w:rPr>
              <w:t>connector, operation-scoped signer, fee/capacity completion, submission UX, explorer links</w:t>
            </w:r>
          </w:p>
        </w:tc>
      </w:tr>
      <w:tr w:rsidR="00A344EF" w14:paraId="328F3C27" w14:textId="77777777">
        <w:trPr>
          <w:cantSplit/>
          <w:jc w:val="center"/>
        </w:trPr>
        <w:tc>
          <w:tcPr>
            <w:tcW w:w="4933" w:type="dxa"/>
            <w:shd w:val="clear" w:color="auto" w:fill="FFFFFF"/>
            <w:tcMar>
              <w:top w:w="90" w:type="dxa"/>
              <w:left w:w="110" w:type="dxa"/>
              <w:bottom w:w="90" w:type="dxa"/>
              <w:right w:w="110" w:type="dxa"/>
            </w:tcMar>
            <w:vAlign w:val="center"/>
          </w:tcPr>
          <w:p w14:paraId="54248F31" w14:textId="77777777" w:rsidR="00A344EF" w:rsidRDefault="00D82DDB">
            <w:pPr>
              <w:spacing w:after="0"/>
            </w:pPr>
            <w:r>
              <w:rPr>
                <w:b/>
                <w:sz w:val="18"/>
              </w:rPr>
              <w:t>Operational services</w:t>
            </w:r>
          </w:p>
        </w:tc>
        <w:tc>
          <w:tcPr>
            <w:tcW w:w="4933" w:type="dxa"/>
            <w:shd w:val="clear" w:color="auto" w:fill="FFFFFF"/>
            <w:tcMar>
              <w:top w:w="90" w:type="dxa"/>
              <w:left w:w="110" w:type="dxa"/>
              <w:bottom w:w="90" w:type="dxa"/>
              <w:right w:w="110" w:type="dxa"/>
            </w:tcMar>
            <w:vAlign w:val="center"/>
          </w:tcPr>
          <w:p w14:paraId="19963580" w14:textId="77777777" w:rsidR="00A344EF" w:rsidRDefault="00D82DDB">
            <w:pPr>
              <w:spacing w:after="0"/>
            </w:pPr>
            <w:r>
              <w:rPr>
                <w:sz w:val="18"/>
              </w:rPr>
              <w:t>Chain scanning, indexing, deterministic acceptance planning, optional fee-only relaying, queue/cache/locks, HTTP polling</w:t>
            </w:r>
          </w:p>
        </w:tc>
      </w:tr>
    </w:tbl>
    <w:p w14:paraId="3C03770A" w14:textId="77777777" w:rsidR="00A344EF" w:rsidRDefault="00A344EF">
      <w:pPr>
        <w:spacing w:after="0"/>
      </w:pPr>
    </w:p>
    <w:p w14:paraId="6BFA906C" w14:textId="77777777" w:rsidR="00A344EF" w:rsidRDefault="00D82DDB">
      <w:r>
        <w:t>Under corrected V1, Redis, the coordinator, relayer, indexer, HTTP API, and browser UI must never become the source of truth for roots, nullifiers, balances, ownership, or settlement.</w:t>
      </w:r>
    </w:p>
    <w:p w14:paraId="06837E9E" w14:textId="77777777" w:rsidR="00A344EF" w:rsidRDefault="00D82DDB">
      <w:pPr>
        <w:pStyle w:val="Heading2"/>
      </w:pPr>
      <w:bookmarkStart w:id="15" w:name="_Toc239542103"/>
      <w:r>
        <w:rPr>
          <w:b w:val="0"/>
        </w:rPr>
        <w:t>6.2 Architecture &amp; Design</w:t>
      </w:r>
      <w:bookmarkEnd w:id="15"/>
    </w:p>
    <w:p w14:paraId="7D9D1EC7" w14:textId="77777777" w:rsidR="00A344EF" w:rsidRDefault="00D82DDB">
      <w:pPr>
        <w:pStyle w:val="Heading3"/>
      </w:pPr>
      <w:r>
        <w:rPr>
          <w:b w:val="0"/>
        </w:rPr>
        <w:t>Protocol components</w:t>
      </w:r>
    </w:p>
    <w:p w14:paraId="0FB2BF04" w14:textId="77777777" w:rsidR="00A344EF" w:rsidRDefault="00D82DDB">
      <w:r>
        <w:t>In the completed V1 design, the components will have these responsibilities:</w:t>
      </w:r>
    </w:p>
    <w:p w14:paraId="5756C6B5" w14:textId="77777777" w:rsidR="00A344EF" w:rsidRDefault="00D82DDB">
      <w:pPr>
        <w:pStyle w:val="ListBullet"/>
      </w:pPr>
      <w:r>
        <w:rPr>
          <w:b/>
        </w:rPr>
        <w:lastRenderedPageBreak/>
        <w:t>Pool Type-ID and PoolState:</w:t>
      </w:r>
      <w:r>
        <w:t xml:space="preserve"> will uniquely identify the pool and bind immutable asset/denomination/configuration to sequence, Merkle frontier/root history, nullifier state commitment, and accounting.</w:t>
      </w:r>
    </w:p>
    <w:p w14:paraId="3711E7D2" w14:textId="77777777" w:rsidR="00A344EF" w:rsidRDefault="00D82DDB">
      <w:pPr>
        <w:pStyle w:val="ListBullet"/>
      </w:pPr>
      <w:r>
        <w:rPr>
          <w:b/>
        </w:rPr>
        <w:t>Vault:</w:t>
      </w:r>
      <w:r>
        <w:t xml:space="preserve"> will hold the exact supported CT asset and be valid only as the sibling of the expected PoolState transition.</w:t>
      </w:r>
    </w:p>
    <w:p w14:paraId="44F72381" w14:textId="77777777" w:rsidR="00A344EF" w:rsidRDefault="00D82DDB">
      <w:pPr>
        <w:pStyle w:val="ListBullet"/>
      </w:pPr>
      <w:r>
        <w:rPr>
          <w:b/>
        </w:rPr>
        <w:t>StagingDepositCell:</w:t>
      </w:r>
      <w:r>
        <w:t xml:space="preserve"> will bind the user-funded CT, pool, asset, denomination, commitment, refund owner, timeout, and capacity reserve before acceptance.</w:t>
      </w:r>
    </w:p>
    <w:p w14:paraId="5819D8E3" w14:textId="77777777" w:rsidR="00A344EF" w:rsidRDefault="00D82DDB">
      <w:pPr>
        <w:pStyle w:val="ListBullet"/>
      </w:pPr>
      <w:r>
        <w:rPr>
          <w:b/>
        </w:rPr>
        <w:t>Circuit and verifier:</w:t>
      </w:r>
      <w:r>
        <w:t xml:space="preserve"> will enforce the frozen membership/nullifier/recipient/action authorization statement and reject non-canonical or invalid proof material.</w:t>
      </w:r>
    </w:p>
    <w:p w14:paraId="72A2722D" w14:textId="77777777" w:rsidR="00A344EF" w:rsidRDefault="00D82DDB">
      <w:pPr>
        <w:pStyle w:val="ListBullet"/>
      </w:pPr>
      <w:r>
        <w:rPr>
          <w:b/>
        </w:rPr>
        <w:t>CT layer:</w:t>
      </w:r>
      <w:r>
        <w:t xml:space="preserve"> will distinguish legitimate issuance from transfer/preserve operations and enforce commitment/range/conservation rules independently of the privacy proof.</w:t>
      </w:r>
    </w:p>
    <w:p w14:paraId="5D030FE6" w14:textId="77777777" w:rsidR="00A344EF" w:rsidRDefault="00D82DDB">
      <w:pPr>
        <w:pStyle w:val="ListBullet"/>
      </w:pPr>
      <w:r>
        <w:rPr>
          <w:b/>
        </w:rPr>
        <w:t>Atomic transitions:</w:t>
      </w:r>
      <w:r>
        <w:t xml:space="preserve"> will initialize, accept, refund, and withdraw through explicit transaction shapes; current corrected contracts remain fail-closed until all critical rules are connected.</w:t>
      </w:r>
    </w:p>
    <w:p w14:paraId="5985C597" w14:textId="77777777" w:rsidR="00A344EF" w:rsidRDefault="00D82DDB">
      <w:pPr>
        <w:keepNext/>
        <w:jc w:val="center"/>
      </w:pPr>
      <w:r>
        <w:rPr>
          <w:noProof/>
        </w:rPr>
        <w:drawing>
          <wp:inline distT="0" distB="0" distL="0" distR="0" wp14:anchorId="4AED5B53" wp14:editId="0ED5522D">
            <wp:extent cx="5976000" cy="3087600"/>
            <wp:effectExtent l="0" t="0" r="0" b="0"/>
            <wp:docPr id="9" name="Picture 9" descr="Target PoolState and Vault provenance relationship" title="Target PoolState and Vault provenance relation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vault-relationship.png"/>
                    <pic:cNvPicPr/>
                  </pic:nvPicPr>
                  <pic:blipFill>
                    <a:blip r:embed="rId22"/>
                    <a:stretch>
                      <a:fillRect/>
                    </a:stretch>
                  </pic:blipFill>
                  <pic:spPr>
                    <a:xfrm>
                      <a:off x="0" y="0"/>
                      <a:ext cx="5976000" cy="3087600"/>
                    </a:xfrm>
                    <a:prstGeom prst="rect">
                      <a:avLst/>
                    </a:prstGeom>
                  </pic:spPr>
                </pic:pic>
              </a:graphicData>
            </a:graphic>
          </wp:inline>
        </w:drawing>
      </w:r>
    </w:p>
    <w:p w14:paraId="7BFA264A" w14:textId="77777777" w:rsidR="00A344EF" w:rsidRDefault="00D82DDB">
      <w:r>
        <w:t>PoolState and Vault are separate cells but one provenance/accounting relationship. A lookalike Vault or a state transition without its exact sibling must fail.</w:t>
      </w:r>
    </w:p>
    <w:p w14:paraId="469BEF6D" w14:textId="77777777" w:rsidR="00A344EF" w:rsidRDefault="00D82DDB">
      <w:pPr>
        <w:pStyle w:val="Heading3"/>
      </w:pPr>
      <w:r>
        <w:rPr>
          <w:b w:val="0"/>
        </w:rPr>
        <w:t>Integration with existing CCC applications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866"/>
      </w:tblGrid>
      <w:tr w:rsidR="00A344EF" w14:paraId="29BE9DEE" w14:textId="77777777">
        <w:trPr>
          <w:jc w:val="center"/>
        </w:trPr>
        <w:tc>
          <w:tcPr>
            <w:tcW w:w="9866" w:type="dxa"/>
            <w:shd w:val="clear" w:color="auto" w:fill="FFFFFF"/>
            <w:tcMar>
              <w:top w:w="130" w:type="dxa"/>
              <w:left w:w="160" w:type="dxa"/>
              <w:bottom w:w="130" w:type="dxa"/>
              <w:right w:w="160" w:type="dxa"/>
            </w:tcMar>
          </w:tcPr>
          <w:p w14:paraId="673CFCE4" w14:textId="77777777" w:rsidR="00A344EF" w:rsidRDefault="00D82DDB">
            <w:pPr>
              <w:spacing w:after="0"/>
            </w:pPr>
            <w:r>
              <w:rPr>
                <w:rFonts w:ascii="Consolas" w:hAnsi="Consolas"/>
                <w:sz w:val="16"/>
              </w:rPr>
              <w:t>Application</w:t>
            </w:r>
            <w:r>
              <w:rPr>
                <w:rFonts w:ascii="Consolas" w:hAnsi="Consolas"/>
                <w:sz w:val="16"/>
              </w:rPr>
              <w:br/>
              <w:t>|-- existing CCC Client</w:t>
            </w:r>
            <w:r>
              <w:rPr>
                <w:rFonts w:ascii="Consolas" w:hAnsi="Consolas"/>
                <w:sz w:val="16"/>
              </w:rPr>
              <w:br/>
              <w:t>|-- existing CCC wallet / operation-scoped Signer</w:t>
            </w:r>
            <w:r>
              <w:rPr>
                <w:rFonts w:ascii="Consolas" w:hAnsi="Consolas"/>
                <w:sz w:val="16"/>
              </w:rPr>
              <w:br/>
              <w:t>|-- existing public application transactions</w:t>
            </w:r>
            <w:r>
              <w:rPr>
                <w:rFonts w:ascii="Consolas" w:hAnsi="Consolas"/>
                <w:sz w:val="16"/>
              </w:rPr>
              <w:br/>
              <w:t>`-- optional Obscell PrivacyClient</w:t>
            </w:r>
            <w:r>
              <w:rPr>
                <w:rFonts w:ascii="Consolas" w:hAnsi="Consolas"/>
                <w:sz w:val="16"/>
              </w:rPr>
              <w:br/>
              <w:t xml:space="preserve">    |-- verified privacy state</w:t>
            </w:r>
            <w:r>
              <w:rPr>
                <w:rFonts w:ascii="Consolas" w:hAnsi="Consolas"/>
                <w:sz w:val="16"/>
              </w:rPr>
              <w:br/>
              <w:t xml:space="preserve">    |-- encrypted notes</w:t>
            </w:r>
            <w:r>
              <w:rPr>
                <w:rFonts w:ascii="Consolas" w:hAnsi="Consolas"/>
                <w:sz w:val="16"/>
              </w:rPr>
              <w:br/>
              <w:t xml:space="preserve">    |-- local proving</w:t>
            </w:r>
            <w:r>
              <w:rPr>
                <w:rFonts w:ascii="Consolas" w:hAnsi="Consolas"/>
                <w:sz w:val="16"/>
              </w:rPr>
              <w:br/>
              <w:t xml:space="preserve">    |-- shield / refund / unshield planning</w:t>
            </w:r>
            <w:r>
              <w:rPr>
                <w:rFonts w:ascii="Consolas" w:hAnsi="Consolas"/>
                <w:sz w:val="16"/>
              </w:rPr>
              <w:br/>
              <w:t xml:space="preserve">    `-- privacy-specific transaction materialization</w:t>
            </w:r>
          </w:p>
        </w:tc>
      </w:tr>
    </w:tbl>
    <w:p w14:paraId="10BD8AE8" w14:textId="77777777" w:rsidR="00A344EF" w:rsidRDefault="00A344EF">
      <w:pPr>
        <w:spacing w:after="0"/>
      </w:pPr>
    </w:p>
    <w:p w14:paraId="528698C8" w14:textId="77777777" w:rsidR="00A344EF" w:rsidRDefault="00D82DDB">
      <w:r>
        <w:t>The conceptual public boundary is: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866"/>
      </w:tblGrid>
      <w:tr w:rsidR="00A344EF" w14:paraId="69321F9D" w14:textId="77777777">
        <w:trPr>
          <w:jc w:val="center"/>
        </w:trPr>
        <w:tc>
          <w:tcPr>
            <w:tcW w:w="9866" w:type="dxa"/>
            <w:shd w:val="clear" w:color="auto" w:fill="FFFFFF"/>
            <w:tcMar>
              <w:top w:w="130" w:type="dxa"/>
              <w:left w:w="160" w:type="dxa"/>
              <w:bottom w:w="130" w:type="dxa"/>
              <w:right w:w="160" w:type="dxa"/>
            </w:tcMar>
          </w:tcPr>
          <w:p w14:paraId="10A01AD5" w14:textId="77777777" w:rsidR="00A344EF" w:rsidRDefault="00D82DDB">
            <w:pPr>
              <w:spacing w:after="0"/>
            </w:pPr>
            <w:r>
              <w:rPr>
                <w:rFonts w:ascii="Consolas" w:hAnsi="Consolas"/>
                <w:sz w:val="16"/>
              </w:rPr>
              <w:t>const privacy = createPrivacyClient({</w:t>
            </w:r>
            <w:r>
              <w:rPr>
                <w:rFonts w:ascii="Consolas" w:hAnsi="Consolas"/>
                <w:sz w:val="16"/>
              </w:rPr>
              <w:br/>
              <w:t xml:space="preserve">  client,</w:t>
            </w:r>
            <w:r>
              <w:rPr>
                <w:rFonts w:ascii="Consolas" w:hAnsi="Consolas"/>
                <w:sz w:val="16"/>
              </w:rPr>
              <w:br/>
              <w:t xml:space="preserve">  deployment,</w:t>
            </w:r>
            <w:r>
              <w:rPr>
                <w:rFonts w:ascii="Consolas" w:hAnsi="Consolas"/>
                <w:sz w:val="16"/>
              </w:rPr>
              <w:br/>
              <w:t xml:space="preserve">  prover,</w:t>
            </w:r>
            <w:r>
              <w:rPr>
                <w:rFonts w:ascii="Consolas" w:hAnsi="Consolas"/>
                <w:sz w:val="16"/>
              </w:rPr>
              <w:br/>
              <w:t xml:space="preserve">  stateStore,</w:t>
            </w:r>
            <w:r>
              <w:rPr>
                <w:rFonts w:ascii="Consolas" w:hAnsi="Consolas"/>
                <w:sz w:val="16"/>
              </w:rPr>
              <w:br/>
              <w:t xml:space="preserve">  services,</w:t>
            </w:r>
            <w:r>
              <w:rPr>
                <w:rFonts w:ascii="Consolas" w:hAnsi="Consolas"/>
                <w:sz w:val="16"/>
              </w:rPr>
              <w:br/>
              <w:t>});</w:t>
            </w:r>
            <w:r>
              <w:rPr>
                <w:rFonts w:ascii="Consolas" w:hAnsi="Consolas"/>
                <w:sz w:val="16"/>
              </w:rPr>
              <w:br/>
            </w:r>
            <w:r>
              <w:rPr>
                <w:rFonts w:ascii="Consolas" w:hAnsi="Consolas"/>
                <w:sz w:val="16"/>
              </w:rPr>
              <w:br/>
              <w:t>await privacy.getCapabilities();</w:t>
            </w:r>
            <w:r>
              <w:rPr>
                <w:rFonts w:ascii="Consolas" w:hAnsi="Consolas"/>
                <w:sz w:val="16"/>
              </w:rPr>
              <w:br/>
              <w:t>await privacy.sync({ poolId });</w:t>
            </w:r>
            <w:r>
              <w:rPr>
                <w:rFonts w:ascii="Consolas" w:hAnsi="Consolas"/>
                <w:sz w:val="16"/>
              </w:rPr>
              <w:br/>
              <w:t>await privacy.listNotes({ poolId, state: "accepted" });</w:t>
            </w:r>
            <w:r>
              <w:rPr>
                <w:rFonts w:ascii="Consolas" w:hAnsi="Consolas"/>
                <w:sz w:val="16"/>
              </w:rPr>
              <w:br/>
              <w:t>await privacy.getPrivateBalance({ poolId });</w:t>
            </w:r>
            <w:r>
              <w:rPr>
                <w:rFonts w:ascii="Consolas" w:hAnsi="Consolas"/>
                <w:sz w:val="16"/>
              </w:rPr>
              <w:br/>
              <w:t>await privacy.shield({ poolId, signer });</w:t>
            </w:r>
            <w:r>
              <w:rPr>
                <w:rFonts w:ascii="Consolas" w:hAnsi="Consolas"/>
                <w:sz w:val="16"/>
              </w:rPr>
              <w:br/>
            </w:r>
            <w:r>
              <w:rPr>
                <w:rFonts w:ascii="Consolas" w:hAnsi="Consolas"/>
                <w:sz w:val="16"/>
              </w:rPr>
              <w:lastRenderedPageBreak/>
              <w:t>await privacy.refund({ operationId, signer });</w:t>
            </w:r>
            <w:r>
              <w:rPr>
                <w:rFonts w:ascii="Consolas" w:hAnsi="Consolas"/>
                <w:sz w:val="16"/>
              </w:rPr>
              <w:br/>
              <w:t>await privacy.unshield({ noteId, recipient, submission });</w:t>
            </w:r>
            <w:r>
              <w:rPr>
                <w:rFonts w:ascii="Consolas" w:hAnsi="Consolas"/>
                <w:sz w:val="16"/>
              </w:rPr>
              <w:br/>
              <w:t>await privacy.getOperation(operationId);</w:t>
            </w:r>
          </w:p>
        </w:tc>
      </w:tr>
    </w:tbl>
    <w:p w14:paraId="42F3B9C1" w14:textId="77777777" w:rsidR="00A344EF" w:rsidRDefault="00A344EF">
      <w:pPr>
        <w:spacing w:after="0"/>
      </w:pPr>
    </w:p>
    <w:p w14:paraId="1B29F449" w14:textId="77777777" w:rsidR="00A344EF" w:rsidRDefault="00D82DDB">
      <w:r>
        <w:t xml:space="preserve">Today, unavailable settlement methods return a typed </w:t>
      </w:r>
      <w:r>
        <w:rPr>
          <w:rFonts w:ascii="Consolas" w:hAnsi="Consolas"/>
          <w:sz w:val="18"/>
        </w:rPr>
        <w:t>UNSUPPORTED_OPERATION</w:t>
      </w:r>
      <w:r>
        <w:t>; they do not invent balances or transaction hashes. The grant completes the non-fixture, Pudge-capable adapters and capability gates required to make those methods live on Pudge.</w:t>
      </w:r>
    </w:p>
    <w:p w14:paraId="338D5FD3" w14:textId="77777777" w:rsidR="00A344EF" w:rsidRDefault="00D82DDB">
      <w:r>
        <w:t>The implemented module boundaries are: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866"/>
      </w:tblGrid>
      <w:tr w:rsidR="00A344EF" w14:paraId="4BA1E052" w14:textId="77777777">
        <w:trPr>
          <w:jc w:val="center"/>
        </w:trPr>
        <w:tc>
          <w:tcPr>
            <w:tcW w:w="9866" w:type="dxa"/>
            <w:shd w:val="clear" w:color="auto" w:fill="FFFFFF"/>
            <w:tcMar>
              <w:top w:w="130" w:type="dxa"/>
              <w:left w:w="160" w:type="dxa"/>
              <w:bottom w:w="130" w:type="dxa"/>
              <w:right w:w="160" w:type="dxa"/>
            </w:tcMar>
          </w:tcPr>
          <w:p w14:paraId="51A1EA2F" w14:textId="77777777" w:rsidR="00A344EF" w:rsidRDefault="00D82DDB">
            <w:pPr>
              <w:spacing w:after="0"/>
            </w:pPr>
            <w:r>
              <w:rPr>
                <w:rFonts w:ascii="Consolas" w:hAnsi="Consolas"/>
                <w:sz w:val="16"/>
              </w:rPr>
              <w:t>mixer-sdk/src/</w:t>
            </w:r>
            <w:r>
              <w:rPr>
                <w:rFonts w:ascii="Consolas" w:hAnsi="Consolas"/>
                <w:sz w:val="16"/>
              </w:rPr>
              <w:br/>
              <w:t>|-- core/          PrivacyClient, capabilities, operations, errors</w:t>
            </w:r>
            <w:r>
              <w:rPr>
                <w:rFonts w:ascii="Consolas" w:hAnsi="Consolas"/>
                <w:sz w:val="16"/>
              </w:rPr>
              <w:br/>
              <w:t>|-- protocol/      pool/state/action schemas and invariants</w:t>
            </w:r>
            <w:r>
              <w:rPr>
                <w:rFonts w:ascii="Consolas" w:hAnsi="Consolas"/>
                <w:sz w:val="16"/>
              </w:rPr>
              <w:br/>
              <w:t>|-- crypto/        domains, canonical fields, Poseidon, commitments</w:t>
            </w:r>
            <w:r>
              <w:rPr>
                <w:rFonts w:ascii="Consolas" w:hAnsi="Consolas"/>
                <w:sz w:val="16"/>
              </w:rPr>
              <w:br/>
              <w:t>|-- merkle/        frontier, roots, paths</w:t>
            </w:r>
            <w:r>
              <w:rPr>
                <w:rFonts w:ascii="Consolas" w:hAnsi="Consolas"/>
                <w:sz w:val="16"/>
              </w:rPr>
              <w:br/>
              <w:t>|-- nullifier/     nullifier derivation and update boundary</w:t>
            </w:r>
            <w:r>
              <w:rPr>
                <w:rFonts w:ascii="Consolas" w:hAnsi="Consolas"/>
                <w:sz w:val="16"/>
              </w:rPr>
              <w:br/>
              <w:t>|-- notes/         secret-bearing model, lifecycle, storage abstraction</w:t>
            </w:r>
            <w:r>
              <w:rPr>
                <w:rFonts w:ascii="Consolas" w:hAnsi="Consolas"/>
                <w:sz w:val="16"/>
              </w:rPr>
              <w:br/>
              <w:t>|-- prover/        statement, proof ABI, prover interface</w:t>
            </w:r>
            <w:r>
              <w:rPr>
                <w:rFonts w:ascii="Consolas" w:hAnsi="Consolas"/>
                <w:sz w:val="16"/>
              </w:rPr>
              <w:br/>
              <w:t>|-- ccc/           deployment, reader, transaction, signer, capacity</w:t>
            </w:r>
            <w:r>
              <w:rPr>
                <w:rFonts w:ascii="Consolas" w:hAnsi="Consolas"/>
                <w:sz w:val="16"/>
              </w:rPr>
              <w:br/>
              <w:t xml:space="preserve">|-- services/  </w:t>
            </w:r>
            <w:r>
              <w:rPr>
                <w:rFonts w:ascii="Consolas" w:hAnsi="Consolas"/>
                <w:sz w:val="16"/>
              </w:rPr>
              <w:t xml:space="preserve">    indexer, coordinator, relayer interfaces</w:t>
            </w:r>
            <w:r>
              <w:rPr>
                <w:rFonts w:ascii="Consolas" w:hAnsi="Consolas"/>
                <w:sz w:val="16"/>
              </w:rPr>
              <w:br/>
              <w:t>`-- validation/    pool, asset, recipient, fee, stale-state rules</w:t>
            </w:r>
          </w:p>
        </w:tc>
      </w:tr>
    </w:tbl>
    <w:p w14:paraId="1C277C10" w14:textId="77777777" w:rsidR="00A344EF" w:rsidRDefault="00A344EF">
      <w:pPr>
        <w:spacing w:after="0"/>
      </w:pPr>
    </w:p>
    <w:p w14:paraId="31CF3639" w14:textId="77777777" w:rsidR="00A344EF" w:rsidRDefault="00D82DDB">
      <w:r>
        <w:t xml:space="preserve">The application continues to own connector choice, signer </w:t>
      </w:r>
      <w:r>
        <w:t>selection, application UI, analytics, and normal CCC transactions. The corrected-V1 public SDK never accepts a user private-key string, silently constructs a hidden client, or requires the application to replace CCC. Operator and deployment keys remain outside that public SDK boundary.</w:t>
      </w:r>
    </w:p>
    <w:p w14:paraId="755FFC53" w14:textId="77777777" w:rsidR="00A344EF" w:rsidRDefault="00D82DDB">
      <w:pPr>
        <w:keepNext/>
        <w:jc w:val="center"/>
      </w:pPr>
      <w:r>
        <w:rPr>
          <w:noProof/>
        </w:rPr>
        <w:lastRenderedPageBreak/>
        <w:drawing>
          <wp:inline distT="0" distB="0" distL="0" distR="0" wp14:anchorId="28BE45B7" wp14:editId="26854E41">
            <wp:extent cx="5976000" cy="3452800"/>
            <wp:effectExtent l="0" t="0" r="0" b="0"/>
            <wp:docPr id="10" name="Picture 10" descr="Target PrivacyClient and CCC integration boundary" title="Target PrivacyClient and CCC integration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k-integration.png"/>
                    <pic:cNvPicPr/>
                  </pic:nvPicPr>
                  <pic:blipFill>
                    <a:blip r:embed="rId23"/>
                    <a:stretch>
                      <a:fillRect/>
                    </a:stretch>
                  </pic:blipFill>
                  <pic:spPr>
                    <a:xfrm>
                      <a:off x="0" y="0"/>
                      <a:ext cx="5976000" cy="3452800"/>
                    </a:xfrm>
                    <a:prstGeom prst="rect">
                      <a:avLst/>
                    </a:prstGeom>
                  </pic:spPr>
                </pic:pic>
              </a:graphicData>
            </a:graphic>
          </wp:inline>
        </w:drawing>
      </w:r>
    </w:p>
    <w:p w14:paraId="7E5FF143" w14:textId="77777777" w:rsidR="00A344EF" w:rsidRDefault="00D82DDB">
      <w:pPr>
        <w:pStyle w:val="Caption"/>
      </w:pPr>
      <w:r>
        <w:rPr>
          <w:b w:val="0"/>
        </w:rPr>
        <w:t>SDK integration diagram - the application retains CCC and wallet ownership while Obscell supplies the optional privacy-specific layer.</w:t>
      </w:r>
    </w:p>
    <w:p w14:paraId="41B793F2" w14:textId="77777777" w:rsidR="00A344EF" w:rsidRDefault="00D82DDB">
      <w:pPr>
        <w:pStyle w:val="Heading3"/>
      </w:pPr>
      <w:r>
        <w:rPr>
          <w:b w:val="0"/>
        </w:rPr>
        <w:t>Trust boundary</w:t>
      </w:r>
    </w:p>
    <w:p w14:paraId="3AB38773" w14:textId="77777777" w:rsidR="00A344EF" w:rsidRDefault="00D82DDB">
      <w:pPr>
        <w:keepNext/>
        <w:jc w:val="center"/>
      </w:pPr>
      <w:r>
        <w:rPr>
          <w:noProof/>
        </w:rPr>
        <w:drawing>
          <wp:inline distT="0" distB="0" distL="0" distR="0" wp14:anchorId="6317E61C" wp14:editId="26E3997D">
            <wp:extent cx="5976000" cy="3751600"/>
            <wp:effectExtent l="0" t="0" r="0" b="0"/>
            <wp:docPr id="11" name="Picture 11" descr="Target protocol trust boundary" title="Target protocol trust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ust-boundary.png"/>
                    <pic:cNvPicPr/>
                  </pic:nvPicPr>
                  <pic:blipFill>
                    <a:blip r:embed="rId24"/>
                    <a:stretch>
                      <a:fillRect/>
                    </a:stretch>
                  </pic:blipFill>
                  <pic:spPr>
                    <a:xfrm>
                      <a:off x="0" y="0"/>
                      <a:ext cx="5976000" cy="3751600"/>
                    </a:xfrm>
                    <a:prstGeom prst="rect">
                      <a:avLst/>
                    </a:prstGeom>
                  </pic:spPr>
                </pic:pic>
              </a:graphicData>
            </a:graphic>
          </wp:inline>
        </w:drawing>
      </w:r>
    </w:p>
    <w:p w14:paraId="14602D22" w14:textId="77777777" w:rsidR="00A344EF" w:rsidRDefault="00D82DDB">
      <w:pPr>
        <w:pStyle w:val="Heading3"/>
      </w:pPr>
      <w:r>
        <w:rPr>
          <w:b w:val="0"/>
        </w:rPr>
        <w:t>Dependencies, CT provenance, and open-source commitment</w:t>
      </w:r>
    </w:p>
    <w:p w14:paraId="48B02979" w14:textId="77777777" w:rsidR="00A344EF" w:rsidRDefault="00D82DDB">
      <w:r>
        <w:t xml:space="preserve">The target implementation will use CKB/CKB-VM tooling, CCC, Rust, TypeScript, Circom/snarkjs, Arkworks-compatible proof encoding, and a selected or remediated CT implementation. Groth16 is the </w:t>
      </w:r>
      <w:r>
        <w:rPr>
          <w:b/>
        </w:rPr>
        <w:t>provisional V1 baseline</w:t>
      </w:r>
      <w:r>
        <w:t>, not a completed deployment claim. M1 must validate corrected-circuit proof generation and CKB-VM verification feasibility, freeze the artifact/setup procedure, and publish proof size, verifier binary size, memory, timing, and cycle measurements. A switch away from Groth16 would require a published rationale, updated acceptance evidence, and DAO review rather than a silent scope change.</w:t>
      </w:r>
    </w:p>
    <w:p w14:paraId="2933E2AC" w14:textId="77777777" w:rsidR="00A344EF" w:rsidRDefault="00D82DDB">
      <w:r>
        <w:lastRenderedPageBreak/>
        <w:t xml:space="preserve">The present CT research reference is the gitignored checkout of </w:t>
      </w:r>
      <w:hyperlink r:id="rId25">
        <w:r>
          <w:rPr>
            <w:u w:val="single"/>
          </w:rPr>
          <w:t>`quake/obscell` at commit `82437e9a8f4a141145a5a1b3454d348e464ee23f`</w:t>
        </w:r>
      </w:hyperlink>
      <w:r>
        <w:t xml:space="preserve">, including </w:t>
      </w:r>
      <w:r>
        <w:rPr>
          <w:rFonts w:ascii="Consolas" w:hAnsi="Consolas"/>
          <w:sz w:val="18"/>
        </w:rPr>
        <w:t>ct-token-type</w:t>
      </w:r>
      <w:r>
        <w:t xml:space="preserve"> package version </w:t>
      </w:r>
      <w:r>
        <w:rPr>
          <w:rFonts w:ascii="Consolas" w:hAnsi="Consolas"/>
          <w:sz w:val="18"/>
        </w:rPr>
        <w:t>0.1.0</w:t>
      </w:r>
      <w:r>
        <w:t xml:space="preserve">. Its documented design uses a unique CT-info identity and a lock-script-controlled issuer cell for mint authority; ordinary CT transfers preserve commitment sums. It is </w:t>
      </w:r>
      <w:r>
        <w:rPr>
          <w:b/>
        </w:rPr>
        <w:t>not vendored, deployed, or release evidence</w:t>
      </w:r>
      <w:r>
        <w:t>, the local research checkout contains modifications, and no license file was found in that checkout. Grant implementation will therefore reuse none of that source unless compatible licensing is obtained and documented; otherwise I will implement or re</w:t>
      </w:r>
      <w:r>
        <w:t>place the required CT path in the licensed grant repository. M1 freezes the exact asset type identity, code outpoints and hashes, CT-info/issuer and mint-authority rules, token decimals, and raw integer denomination. Until then, "100 CT" is a human-readable reference amount, not a claim that decimals or its raw on-chain integer have already been fixed.</w:t>
      </w:r>
    </w:p>
    <w:p w14:paraId="468BA08C" w14:textId="77777777" w:rsidR="00A344EF" w:rsidRDefault="00D82DDB">
      <w:r>
        <w:t>This repository does not currently assert a repository-wide license. Before grant implementation begins, I will select and publish explicit repository-wide open-source terms and record third-party license compatibility. Release versions and artifact hashes will be pinned. The protocol scripts, SDK, integration examples, schemas, vectors, runbooks, security documentation, and scoped review report will be published with their applicable licenses and unresolved findings disclosed.</w:t>
      </w:r>
    </w:p>
    <w:p w14:paraId="759B004F" w14:textId="77777777" w:rsidR="00A344EF" w:rsidRDefault="00D82DDB">
      <w:pPr>
        <w:pStyle w:val="Heading2"/>
      </w:pPr>
      <w:bookmarkStart w:id="16" w:name="_Toc239542104"/>
      <w:r>
        <w:rPr>
          <w:b w:val="0"/>
        </w:rPr>
        <w:t>6.3 Design Rationale</w:t>
      </w:r>
      <w:bookmarkEnd w:id="16"/>
    </w:p>
    <w:p w14:paraId="5667D4A7" w14:textId="77777777" w:rsidR="00A344EF" w:rsidRDefault="00D82DDB">
      <w:r>
        <w:t>I chose one fixed denomination and CT asset for the funded Pudge pool because arbitrary amounts, shielded change, multiple private assets, and join-split proofs multiply both circuit and accounting risk. I chose authoritative PoolState/Vault cells because a coordinator-owned commitment list cannot safely define spendable private state. I chose a staging cell because a user must retain a refund path if acceptance does not happen. I chose a typed relayer intent because accepting arbitrary client-prepared tran</w:t>
      </w:r>
      <w:r>
        <w:t>sactions would let a relayer boundary blur protected payout fields and fee funding.</w:t>
      </w:r>
    </w:p>
    <w:p w14:paraId="6855F18B" w14:textId="77777777" w:rsidR="00A344EF" w:rsidRDefault="00D82DDB">
      <w:r>
        <w:t>The main trade-offs are explicit:</w:t>
      </w:r>
    </w:p>
    <w:p w14:paraId="44204A65" w14:textId="77777777" w:rsidR="00A344EF" w:rsidRDefault="00D82DDB">
      <w:pPr>
        <w:pStyle w:val="ListBullet"/>
      </w:pPr>
      <w:r>
        <w:t>One fixed 100 CT acceptance pool has less flexibility but narrows the accounting and review surface and avoids change linkage.</w:t>
      </w:r>
    </w:p>
    <w:p w14:paraId="25D2E9EC" w14:textId="77777777" w:rsidR="00A344EF" w:rsidRDefault="00D82DDB">
      <w:pPr>
        <w:pStyle w:val="ListBullet"/>
      </w:pPr>
      <w:r>
        <w:t>A singleton PoolState/Vault pair serializes transitions but creates a clear, deterministic consensus authority; batching and later protocol revisions can address throughput after correctness is established.</w:t>
      </w:r>
    </w:p>
    <w:p w14:paraId="2764C56C" w14:textId="77777777" w:rsidR="00A344EF" w:rsidRDefault="00D82DDB">
      <w:pPr>
        <w:pStyle w:val="ListBullet"/>
      </w:pPr>
      <w:r>
        <w:t>Local proving protects secrets from services but adds browser/desktop performance and artifact-distribution requirements.</w:t>
      </w:r>
    </w:p>
    <w:p w14:paraId="5FF68D09" w14:textId="77777777" w:rsidR="00A344EF" w:rsidRDefault="00D82DDB">
      <w:pPr>
        <w:pStyle w:val="ListBullet"/>
      </w:pPr>
      <w:r>
        <w:t>A bounded retained-root window supports practical withdrawal after confirmations but requires clients to refresh Merkle paths before roots expire.</w:t>
      </w:r>
    </w:p>
    <w:p w14:paraId="108D7315" w14:textId="77777777" w:rsidR="00A344EF" w:rsidRDefault="00D82DDB">
      <w:pPr>
        <w:pStyle w:val="ListBullet"/>
      </w:pPr>
      <w:r>
        <w:t>Optional relaying can reduce direct sender linkage, but it does not provide IP-layer anonymity or eliminate timing analysis.</w:t>
      </w:r>
    </w:p>
    <w:p w14:paraId="1D8493D2" w14:textId="77777777" w:rsidR="00A344EF" w:rsidRDefault="00D82DDB">
      <w:r>
        <w:t>This aligns with CKB's philosophy by expressing state and asset invariants through inspectable Cell transitions while leaving wallet ownership and signatures with users.</w:t>
      </w:r>
    </w:p>
    <w:p w14:paraId="022792B2" w14:textId="77777777" w:rsidR="00A344EF" w:rsidRDefault="00D82DDB">
      <w:pPr>
        <w:pStyle w:val="Heading2"/>
      </w:pPr>
      <w:bookmarkStart w:id="17" w:name="_Toc239542105"/>
      <w:r>
        <w:rPr>
          <w:b w:val="0"/>
        </w:rPr>
        <w:t>6.4 Fee Model and Sustainability</w:t>
      </w:r>
      <w:bookmarkEnd w:id="17"/>
    </w:p>
    <w:p w14:paraId="43335B01" w14:textId="77777777" w:rsidR="00A344EF" w:rsidRDefault="00D82DDB">
      <w:r>
        <w:t xml:space="preserve">I am not introducing a token or mandatory protocol fee under this grant. Direct users pay normal CKB transaction fees through their existing CCC signer. In the V1 typed relayer intent, </w:t>
      </w:r>
      <w:r>
        <w:rPr>
          <w:rFonts w:ascii="Consolas" w:hAnsi="Consolas"/>
          <w:sz w:val="18"/>
        </w:rPr>
        <w:t>maxFee</w:t>
      </w:r>
      <w:r>
        <w:t xml:space="preserve"> is only a ceiling on the </w:t>
      </w:r>
      <w:r>
        <w:rPr>
          <w:b/>
        </w:rPr>
        <w:t>CKB network-fee capacity</w:t>
      </w:r>
      <w:r>
        <w:t xml:space="preserve"> a relayer may add; it is not relayer compensation. V1 defines no protocol mechanism for paying a relayer, and the relayer may not supply, redirect, or receive the private CT payout. Any later hosted-service compensation model remains off-protocol and outside this grant unless separately specified and reviewed.</w:t>
      </w:r>
    </w:p>
    <w:p w14:paraId="243712E1" w14:textId="77777777" w:rsidR="00A344EF" w:rsidRDefault="00D82DDB">
      <w:r>
        <w:t>Longer-term maintenance can be supported by optional hosted indexing/relaying, paid integration support, and ecosystem deployments. Protocol correctness does not depend on one operator or one commercial service. Any future protocol-fee design would require separate technical and community review.</w:t>
      </w:r>
    </w:p>
    <w:p w14:paraId="6FDC003A" w14:textId="77777777" w:rsidR="00A344EF" w:rsidRDefault="00D82DDB">
      <w:pPr>
        <w:pStyle w:val="Heading1"/>
      </w:pPr>
      <w:bookmarkStart w:id="18" w:name="_Toc239542106"/>
      <w:r>
        <w:rPr>
          <w:b w:val="0"/>
        </w:rPr>
        <w:t>7. Key Benefits for CKB</w:t>
      </w:r>
      <w:bookmarkEnd w:id="18"/>
    </w:p>
    <w:p w14:paraId="66019DA4" w14:textId="77777777" w:rsidR="00A344EF" w:rsidRDefault="00D82DDB">
      <w:r>
        <w:t>The concrete benefit is a reusable CKB-native privacy primitive rather than a one-off mixer interface.</w:t>
      </w:r>
    </w:p>
    <w:p w14:paraId="67097E0F" w14:textId="77777777" w:rsidR="00A344EF" w:rsidRDefault="00D82DDB">
      <w:pPr>
        <w:pStyle w:val="ListBullet"/>
      </w:pPr>
      <w:r>
        <w:rPr>
          <w:b/>
        </w:rPr>
        <w:t>Developer leverage:</w:t>
      </w:r>
      <w:r>
        <w:t xml:space="preserve"> after completion, applications will be able to consume a stable Privacy SDK instead of independently implementing commitments, proofs, nullifiers, note recovery, and CKB transaction invariants.</w:t>
      </w:r>
    </w:p>
    <w:p w14:paraId="7235EB59" w14:textId="77777777" w:rsidR="00A344EF" w:rsidRDefault="00D82DDB">
      <w:pPr>
        <w:pStyle w:val="ListBullet"/>
      </w:pPr>
      <w:r>
        <w:rPr>
          <w:b/>
        </w:rPr>
        <w:t>CCC compatibility:</w:t>
      </w:r>
      <w:r>
        <w:t xml:space="preserve"> developers keep their current CCC Client, wallet connector, signer, network selection, and ordinary transaction infrastructure.</w:t>
      </w:r>
    </w:p>
    <w:p w14:paraId="1992B6BC" w14:textId="77777777" w:rsidR="00A344EF" w:rsidRDefault="00D82DDB">
      <w:pPr>
        <w:pStyle w:val="ListBullet"/>
      </w:pPr>
      <w:r>
        <w:rPr>
          <w:b/>
        </w:rPr>
        <w:t>CKB-native enforcement:</w:t>
      </w:r>
      <w:r>
        <w:t xml:space="preserve"> completed PoolState, Vault, staging, refund, and recipient CT rules will use the Cell model instead of treating an off-chain database as settlement authority.</w:t>
      </w:r>
    </w:p>
    <w:p w14:paraId="2C791873" w14:textId="77777777" w:rsidR="00A344EF" w:rsidRDefault="00D82DDB">
      <w:pPr>
        <w:pStyle w:val="ListBullet"/>
      </w:pPr>
      <w:r>
        <w:rPr>
          <w:b/>
        </w:rPr>
        <w:lastRenderedPageBreak/>
        <w:t>Open technical infrastructure:</w:t>
      </w:r>
      <w:r>
        <w:t xml:space="preserve"> the grant produces scripts, schemas, vectors, SDK APIs, a threat model, integration examples, and reproducible runbooks.</w:t>
      </w:r>
    </w:p>
    <w:p w14:paraId="3CABB890" w14:textId="77777777" w:rsidR="00A344EF" w:rsidRDefault="00D82DDB">
      <w:pPr>
        <w:pStyle w:val="ListBullet"/>
      </w:pPr>
      <w:r>
        <w:rPr>
          <w:b/>
        </w:rPr>
        <w:t>Independently verifiable activity:</w:t>
      </w:r>
      <w:r>
        <w:t xml:space="preserve"> the Pudge milestone requires real cells and transactions, decoded state changes, adversarial failures, and a recipient subsequent spend.</w:t>
      </w:r>
    </w:p>
    <w:p w14:paraId="22D43C6A" w14:textId="77777777" w:rsidR="00A344EF" w:rsidRDefault="00D82DDB">
      <w:pPr>
        <w:pStyle w:val="ListBullet"/>
      </w:pPr>
      <w:r>
        <w:rPr>
          <w:b/>
        </w:rPr>
        <w:t>Reusable consumer proof:</w:t>
      </w:r>
      <w:r>
        <w:t xml:space="preserve"> the reference application and a separate payment application must use the same public SDK boundary.</w:t>
      </w:r>
    </w:p>
    <w:p w14:paraId="431E68A7" w14:textId="77777777" w:rsidR="00A344EF" w:rsidRDefault="00D82DDB">
      <w:pPr>
        <w:pStyle w:val="ListBullet"/>
      </w:pPr>
      <w:r>
        <w:rPr>
          <w:b/>
        </w:rPr>
        <w:t>Better privacy engineering practice:</w:t>
      </w:r>
      <w:r>
        <w:t xml:space="preserve"> explicit limitations, simulation labels, trust boundaries, and review status reduce the chance that a prototype is mistaken for secure deployment.</w:t>
      </w:r>
    </w:p>
    <w:p w14:paraId="00A1A6B7" w14:textId="77777777" w:rsidR="00A344EF" w:rsidRDefault="00D82DDB">
      <w:r>
        <w:t>The realistic future vision is that wallets, payments, merchants, and CKB interfaces can offer opt-in fixed-note privacy without becoming protocol teams themselves. V1 is a narrow base for that future, not a claim that all CKB activity becomes anonymous.</w:t>
      </w:r>
    </w:p>
    <w:p w14:paraId="54855800" w14:textId="77777777" w:rsidR="00A344EF" w:rsidRDefault="00D82DDB">
      <w:pPr>
        <w:pStyle w:val="Heading1"/>
        <w:pageBreakBefore/>
      </w:pPr>
      <w:bookmarkStart w:id="19" w:name="_Toc239542107"/>
      <w:r>
        <w:rPr>
          <w:b w:val="0"/>
        </w:rPr>
        <w:lastRenderedPageBreak/>
        <w:t>8. Detailed Deliverables &amp; Milestones</w:t>
      </w:r>
      <w:bookmarkEnd w:id="19"/>
    </w:p>
    <w:p w14:paraId="1A8DE792" w14:textId="77777777" w:rsidR="00A344EF" w:rsidRDefault="00D82DDB">
      <w:pPr>
        <w:pStyle w:val="Heading2"/>
      </w:pPr>
      <w:bookmarkStart w:id="20" w:name="_Toc239542108"/>
      <w:r>
        <w:rPr>
          <w:b w:val="0"/>
        </w:rPr>
        <w:t>8.1 Current foundation versus grant-funded completion</w:t>
      </w:r>
      <w:bookmarkEnd w:id="20"/>
    </w:p>
    <w:p w14:paraId="50F99CBC" w14:textId="77777777" w:rsidR="00A344EF" w:rsidRDefault="00D82DDB">
      <w:r>
        <w:t>I am not requesting payment for the foundation already present. The grant pays for review and finalization of existing specifications plus the unresolved path from reviewable, internally tested source foundations to a reproducible, Pudge-validated primitive. M1 does not bill for recreating the existing circuit/schema/action-hash source; it funds independent recomputation, complete mutation coverage, frozen release ABIs, artifact procedures, and measured CKB-VM feasibility.</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866"/>
      </w:tblGrid>
      <w:tr w:rsidR="00A344EF" w14:paraId="539F70DF" w14:textId="77777777">
        <w:trPr>
          <w:jc w:val="center"/>
        </w:trPr>
        <w:tc>
          <w:tcPr>
            <w:tcW w:w="9866" w:type="dxa"/>
            <w:shd w:val="clear" w:color="auto" w:fill="FFFFFF"/>
            <w:tcMar>
              <w:top w:w="130" w:type="dxa"/>
              <w:left w:w="160" w:type="dxa"/>
              <w:bottom w:w="130" w:type="dxa"/>
              <w:right w:w="160" w:type="dxa"/>
            </w:tcMar>
          </w:tcPr>
          <w:p w14:paraId="12FECA31" w14:textId="77777777" w:rsidR="00A344EF" w:rsidRDefault="00D82DDB">
            <w:pPr>
              <w:spacing w:after="0"/>
            </w:pPr>
            <w:r>
              <w:rPr>
                <w:rFonts w:ascii="Consolas" w:hAnsi="Consolas"/>
                <w:sz w:val="16"/>
              </w:rPr>
              <w:t>Historical V1 + corrected fail-closed foundation + local tests</w:t>
            </w:r>
            <w:r>
              <w:rPr>
                <w:rFonts w:ascii="Consolas" w:hAnsi="Consolas"/>
                <w:sz w:val="16"/>
              </w:rPr>
              <w:br/>
              <w:t xml:space="preserve">                              +</w:t>
            </w:r>
            <w:r>
              <w:rPr>
                <w:rFonts w:ascii="Consolas" w:hAnsi="Consolas"/>
                <w:sz w:val="16"/>
              </w:rPr>
              <w:br/>
              <w:t xml:space="preserve">                  grant-funded completion</w:t>
            </w:r>
            <w:r>
              <w:rPr>
                <w:rFonts w:ascii="Consolas" w:hAnsi="Consolas"/>
                <w:sz w:val="16"/>
              </w:rPr>
              <w:br/>
              <w:t xml:space="preserve">                              |</w:t>
            </w:r>
            <w:r>
              <w:rPr>
                <w:rFonts w:ascii="Consolas" w:hAnsi="Consolas"/>
                <w:sz w:val="16"/>
              </w:rPr>
              <w:br/>
              <w:t xml:space="preserve">                              v</w:t>
            </w:r>
            <w:r>
              <w:rPr>
                <w:rFonts w:ascii="Consolas" w:hAnsi="Consolas"/>
                <w:sz w:val="16"/>
              </w:rPr>
              <w:br/>
              <w:t xml:space="preserve">         reviewable and reproducible Pudge V1</w:t>
            </w:r>
          </w:p>
        </w:tc>
      </w:tr>
    </w:tbl>
    <w:p w14:paraId="26BA0842" w14:textId="77777777" w:rsidR="00A344EF" w:rsidRDefault="00A344EF">
      <w:pPr>
        <w:spacing w:after="0"/>
      </w:pPr>
    </w:p>
    <w:p w14:paraId="49DB9F5F" w14:textId="77777777" w:rsidR="00A344EF" w:rsidRDefault="00D82DDB">
      <w:pPr>
        <w:pStyle w:val="Heading2"/>
      </w:pPr>
      <w:bookmarkStart w:id="21" w:name="_Toc239542109"/>
      <w:r>
        <w:rPr>
          <w:b w:val="0"/>
        </w:rPr>
        <w:t>8.2 Four-month milestone schedule</w:t>
      </w:r>
      <w:bookmarkEnd w:id="21"/>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531"/>
        <w:gridCol w:w="1020"/>
        <w:gridCol w:w="3005"/>
        <w:gridCol w:w="3005"/>
        <w:gridCol w:w="1134"/>
      </w:tblGrid>
      <w:tr w:rsidR="00A344EF" w14:paraId="319C7C60" w14:textId="77777777">
        <w:trPr>
          <w:cantSplit/>
          <w:tblHeader/>
          <w:jc w:val="center"/>
        </w:trPr>
        <w:tc>
          <w:tcPr>
            <w:tcW w:w="1531" w:type="dxa"/>
            <w:shd w:val="clear" w:color="auto" w:fill="FFFFFF"/>
            <w:tcMar>
              <w:top w:w="70" w:type="dxa"/>
              <w:left w:w="75" w:type="dxa"/>
              <w:bottom w:w="70" w:type="dxa"/>
              <w:right w:w="75" w:type="dxa"/>
            </w:tcMar>
            <w:vAlign w:val="center"/>
          </w:tcPr>
          <w:p w14:paraId="097DDFB9" w14:textId="77777777" w:rsidR="00A344EF" w:rsidRDefault="00D82DDB">
            <w:pPr>
              <w:spacing w:after="0"/>
            </w:pPr>
            <w:r>
              <w:rPr>
                <w:b/>
                <w:sz w:val="16"/>
              </w:rPr>
              <w:t>Milestone</w:t>
            </w:r>
          </w:p>
        </w:tc>
        <w:tc>
          <w:tcPr>
            <w:tcW w:w="1020" w:type="dxa"/>
            <w:shd w:val="clear" w:color="auto" w:fill="FFFFFF"/>
            <w:tcMar>
              <w:top w:w="70" w:type="dxa"/>
              <w:left w:w="75" w:type="dxa"/>
              <w:bottom w:w="70" w:type="dxa"/>
              <w:right w:w="75" w:type="dxa"/>
            </w:tcMar>
            <w:vAlign w:val="center"/>
          </w:tcPr>
          <w:p w14:paraId="3CFC7860" w14:textId="77777777" w:rsidR="00A344EF" w:rsidRDefault="00D82DDB">
            <w:pPr>
              <w:spacing w:after="0"/>
            </w:pPr>
            <w:r>
              <w:rPr>
                <w:b/>
                <w:sz w:val="16"/>
              </w:rPr>
              <w:t>Timeframe</w:t>
            </w:r>
          </w:p>
        </w:tc>
        <w:tc>
          <w:tcPr>
            <w:tcW w:w="3005" w:type="dxa"/>
            <w:shd w:val="clear" w:color="auto" w:fill="FFFFFF"/>
            <w:tcMar>
              <w:top w:w="70" w:type="dxa"/>
              <w:left w:w="75" w:type="dxa"/>
              <w:bottom w:w="70" w:type="dxa"/>
              <w:right w:w="75" w:type="dxa"/>
            </w:tcMar>
            <w:vAlign w:val="center"/>
          </w:tcPr>
          <w:p w14:paraId="3CA2CF3F" w14:textId="77777777" w:rsidR="00A344EF" w:rsidRDefault="00D82DDB">
            <w:pPr>
              <w:spacing w:after="0"/>
            </w:pPr>
            <w:r>
              <w:rPr>
                <w:b/>
                <w:sz w:val="16"/>
              </w:rPr>
              <w:t>Grant-funded engineering and deliverables</w:t>
            </w:r>
          </w:p>
        </w:tc>
        <w:tc>
          <w:tcPr>
            <w:tcW w:w="3005" w:type="dxa"/>
            <w:shd w:val="clear" w:color="auto" w:fill="FFFFFF"/>
            <w:tcMar>
              <w:top w:w="70" w:type="dxa"/>
              <w:left w:w="75" w:type="dxa"/>
              <w:bottom w:w="70" w:type="dxa"/>
              <w:right w:w="75" w:type="dxa"/>
            </w:tcMar>
            <w:vAlign w:val="center"/>
          </w:tcPr>
          <w:p w14:paraId="4CF56B98" w14:textId="77777777" w:rsidR="00A344EF" w:rsidRDefault="00D82DDB">
            <w:pPr>
              <w:spacing w:after="0"/>
            </w:pPr>
            <w:r>
              <w:rPr>
                <w:b/>
                <w:sz w:val="16"/>
              </w:rPr>
              <w:t>Independent verification and expected evidence</w:t>
            </w:r>
          </w:p>
        </w:tc>
        <w:tc>
          <w:tcPr>
            <w:tcW w:w="1134" w:type="dxa"/>
            <w:shd w:val="clear" w:color="auto" w:fill="FFFFFF"/>
            <w:tcMar>
              <w:top w:w="70" w:type="dxa"/>
              <w:left w:w="75" w:type="dxa"/>
              <w:bottom w:w="70" w:type="dxa"/>
              <w:right w:w="75" w:type="dxa"/>
            </w:tcMar>
            <w:vAlign w:val="center"/>
          </w:tcPr>
          <w:p w14:paraId="7E2D7989" w14:textId="77777777" w:rsidR="00A344EF" w:rsidRDefault="00D82DDB">
            <w:pPr>
              <w:spacing w:after="0"/>
            </w:pPr>
            <w:r>
              <w:rPr>
                <w:b/>
                <w:sz w:val="16"/>
              </w:rPr>
              <w:t>Budget</w:t>
            </w:r>
          </w:p>
        </w:tc>
      </w:tr>
      <w:tr w:rsidR="00A344EF" w14:paraId="6109381F" w14:textId="77777777">
        <w:trPr>
          <w:cantSplit/>
          <w:jc w:val="center"/>
        </w:trPr>
        <w:tc>
          <w:tcPr>
            <w:tcW w:w="1531" w:type="dxa"/>
            <w:shd w:val="clear" w:color="auto" w:fill="FFFFFF"/>
            <w:tcMar>
              <w:top w:w="70" w:type="dxa"/>
              <w:left w:w="75" w:type="dxa"/>
              <w:bottom w:w="70" w:type="dxa"/>
              <w:right w:w="75" w:type="dxa"/>
            </w:tcMar>
            <w:vAlign w:val="center"/>
          </w:tcPr>
          <w:p w14:paraId="5B5C2F3D" w14:textId="77777777" w:rsidR="00A344EF" w:rsidRDefault="00D82DDB">
            <w:pPr>
              <w:spacing w:after="0"/>
            </w:pPr>
            <w:r>
              <w:rPr>
                <w:b/>
                <w:sz w:val="16"/>
              </w:rPr>
              <w:t>M1 - Protocol and cryptography freeze</w:t>
            </w:r>
          </w:p>
        </w:tc>
        <w:tc>
          <w:tcPr>
            <w:tcW w:w="1020" w:type="dxa"/>
            <w:shd w:val="clear" w:color="auto" w:fill="FFFFFF"/>
            <w:tcMar>
              <w:top w:w="70" w:type="dxa"/>
              <w:left w:w="75" w:type="dxa"/>
              <w:bottom w:w="70" w:type="dxa"/>
              <w:right w:w="75" w:type="dxa"/>
            </w:tcMar>
            <w:vAlign w:val="center"/>
          </w:tcPr>
          <w:p w14:paraId="7A8D121F" w14:textId="77777777" w:rsidR="00A344EF" w:rsidRDefault="00D82DDB">
            <w:pPr>
              <w:spacing w:after="0"/>
            </w:pPr>
            <w:r>
              <w:rPr>
                <w:sz w:val="16"/>
              </w:rPr>
              <w:t>Weeks 1-4</w:t>
            </w:r>
          </w:p>
        </w:tc>
        <w:tc>
          <w:tcPr>
            <w:tcW w:w="3005" w:type="dxa"/>
            <w:shd w:val="clear" w:color="auto" w:fill="FFFFFF"/>
            <w:tcMar>
              <w:top w:w="70" w:type="dxa"/>
              <w:left w:w="75" w:type="dxa"/>
              <w:bottom w:w="70" w:type="dxa"/>
              <w:right w:w="75" w:type="dxa"/>
            </w:tcMar>
            <w:vAlign w:val="center"/>
          </w:tcPr>
          <w:p w14:paraId="10FD1CBC" w14:textId="77777777" w:rsidR="00A344EF" w:rsidRDefault="00D82DDB">
            <w:pPr>
              <w:spacing w:after="0"/>
            </w:pPr>
            <w:r>
              <w:rPr>
                <w:sz w:val="16"/>
              </w:rPr>
              <w:t xml:space="preserve">Freeze generated/round-trip Molecule schemas, domains/action hash, proof ABI, raw CT denomination and </w:t>
            </w:r>
            <w:r>
              <w:rPr>
                <w:sz w:val="16"/>
              </w:rPr>
              <w:t>issuer/asset identity; independently recompute Rust vectors and complete cross-language mutation coverage; finalize CT remediation design; validate the provisional Groth16 path on CKB-VM; define secure reproducible artifact/setup procedure; select and scope reviewer</w:t>
            </w:r>
          </w:p>
        </w:tc>
        <w:tc>
          <w:tcPr>
            <w:tcW w:w="3005" w:type="dxa"/>
            <w:shd w:val="clear" w:color="auto" w:fill="FFFFFF"/>
            <w:tcMar>
              <w:top w:w="70" w:type="dxa"/>
              <w:left w:w="75" w:type="dxa"/>
              <w:bottom w:w="70" w:type="dxa"/>
              <w:right w:w="75" w:type="dxa"/>
            </w:tcMar>
            <w:vAlign w:val="center"/>
          </w:tcPr>
          <w:p w14:paraId="59441A4F" w14:textId="77777777" w:rsidR="00A344EF" w:rsidRDefault="00D82DDB">
            <w:pPr>
              <w:spacing w:after="0"/>
            </w:pPr>
            <w:r>
              <w:rPr>
                <w:sz w:val="16"/>
              </w:rPr>
              <w:t>Frozen ABI/schema and deployment-input specification published; Rust/TypeScript/Circom values match independently; every enumerated encoding/public-order/witness mutation rejects; corrected proof verifies in measured CKB-VM test execution; hashes and benchmark record published</w:t>
            </w:r>
          </w:p>
        </w:tc>
        <w:tc>
          <w:tcPr>
            <w:tcW w:w="1134" w:type="dxa"/>
            <w:shd w:val="clear" w:color="auto" w:fill="FFFFFF"/>
            <w:tcMar>
              <w:top w:w="70" w:type="dxa"/>
              <w:left w:w="75" w:type="dxa"/>
              <w:bottom w:w="70" w:type="dxa"/>
              <w:right w:w="75" w:type="dxa"/>
            </w:tcMar>
            <w:vAlign w:val="center"/>
          </w:tcPr>
          <w:p w14:paraId="24B22384" w14:textId="77777777" w:rsidR="00A344EF" w:rsidRDefault="00D82DDB">
            <w:pPr>
              <w:spacing w:after="0"/>
            </w:pPr>
            <w:r>
              <w:rPr>
                <w:b/>
                <w:sz w:val="16"/>
              </w:rPr>
              <w:t>$3,750 (25%)</w:t>
            </w:r>
          </w:p>
        </w:tc>
      </w:tr>
      <w:tr w:rsidR="00A344EF" w14:paraId="040160BB" w14:textId="77777777">
        <w:trPr>
          <w:cantSplit/>
          <w:jc w:val="center"/>
        </w:trPr>
        <w:tc>
          <w:tcPr>
            <w:tcW w:w="1531" w:type="dxa"/>
            <w:shd w:val="clear" w:color="auto" w:fill="FFFFFF"/>
            <w:tcMar>
              <w:top w:w="70" w:type="dxa"/>
              <w:left w:w="75" w:type="dxa"/>
              <w:bottom w:w="70" w:type="dxa"/>
              <w:right w:w="75" w:type="dxa"/>
            </w:tcMar>
            <w:vAlign w:val="center"/>
          </w:tcPr>
          <w:p w14:paraId="39BAEDCE" w14:textId="77777777" w:rsidR="00A344EF" w:rsidRDefault="00D82DDB">
            <w:pPr>
              <w:spacing w:after="0"/>
            </w:pPr>
            <w:r>
              <w:rPr>
                <w:b/>
                <w:sz w:val="16"/>
              </w:rPr>
              <w:t>M2 - CKB protocol and CT transitions</w:t>
            </w:r>
          </w:p>
        </w:tc>
        <w:tc>
          <w:tcPr>
            <w:tcW w:w="1020" w:type="dxa"/>
            <w:shd w:val="clear" w:color="auto" w:fill="FFFFFF"/>
            <w:tcMar>
              <w:top w:w="70" w:type="dxa"/>
              <w:left w:w="75" w:type="dxa"/>
              <w:bottom w:w="70" w:type="dxa"/>
              <w:right w:w="75" w:type="dxa"/>
            </w:tcMar>
            <w:vAlign w:val="center"/>
          </w:tcPr>
          <w:p w14:paraId="5341CAEE" w14:textId="77777777" w:rsidR="00A344EF" w:rsidRDefault="00D82DDB">
            <w:pPr>
              <w:spacing w:after="0"/>
            </w:pPr>
            <w:r>
              <w:rPr>
                <w:sz w:val="16"/>
              </w:rPr>
              <w:t>Weeks 5-8</w:t>
            </w:r>
          </w:p>
        </w:tc>
        <w:tc>
          <w:tcPr>
            <w:tcW w:w="3005" w:type="dxa"/>
            <w:shd w:val="clear" w:color="auto" w:fill="FFFFFF"/>
            <w:tcMar>
              <w:top w:w="70" w:type="dxa"/>
              <w:left w:w="75" w:type="dxa"/>
              <w:bottom w:w="70" w:type="dxa"/>
              <w:right w:w="75" w:type="dxa"/>
            </w:tcMar>
            <w:vAlign w:val="center"/>
          </w:tcPr>
          <w:p w14:paraId="1E12F729" w14:textId="77777777" w:rsidR="00A344EF" w:rsidRDefault="00D82DDB">
            <w:pPr>
              <w:spacing w:after="0"/>
            </w:pPr>
            <w:r>
              <w:rPr>
                <w:sz w:val="16"/>
              </w:rPr>
              <w:t xml:space="preserve">Complete licensed CT path and PoolState/Vault/Staging initialization, acceptance, refund, withdrawal, Poseidon frontier/root history, nullifier SMT, proof </w:t>
            </w:r>
            <w:r>
              <w:rPr>
                <w:sz w:val="16"/>
              </w:rPr>
              <w:t>verification, conservation, and adversarial ckb-testtool suite</w:t>
            </w:r>
          </w:p>
        </w:tc>
        <w:tc>
          <w:tcPr>
            <w:tcW w:w="3005" w:type="dxa"/>
            <w:shd w:val="clear" w:color="auto" w:fill="FFFFFF"/>
            <w:tcMar>
              <w:top w:w="70" w:type="dxa"/>
              <w:left w:w="75" w:type="dxa"/>
              <w:bottom w:w="70" w:type="dxa"/>
              <w:right w:w="75" w:type="dxa"/>
            </w:tcMar>
            <w:vAlign w:val="center"/>
          </w:tcPr>
          <w:p w14:paraId="58A0AC8C" w14:textId="77777777" w:rsidR="00A344EF" w:rsidRDefault="00D82DDB">
            <w:pPr>
              <w:spacing w:after="0"/>
            </w:pPr>
            <w:r>
              <w:rPr>
                <w:sz w:val="16"/>
              </w:rPr>
              <w:t>Every specified valid transition passes; every enumerated wrong root/asset/value/recipient/action/state/vault/nullifier/proof mutation rejects; reproducible binaries and hashes published</w:t>
            </w:r>
          </w:p>
        </w:tc>
        <w:tc>
          <w:tcPr>
            <w:tcW w:w="1134" w:type="dxa"/>
            <w:shd w:val="clear" w:color="auto" w:fill="FFFFFF"/>
            <w:tcMar>
              <w:top w:w="70" w:type="dxa"/>
              <w:left w:w="75" w:type="dxa"/>
              <w:bottom w:w="70" w:type="dxa"/>
              <w:right w:w="75" w:type="dxa"/>
            </w:tcMar>
            <w:vAlign w:val="center"/>
          </w:tcPr>
          <w:p w14:paraId="270849BB" w14:textId="77777777" w:rsidR="00A344EF" w:rsidRDefault="00D82DDB">
            <w:pPr>
              <w:spacing w:after="0"/>
            </w:pPr>
            <w:r>
              <w:rPr>
                <w:b/>
                <w:sz w:val="16"/>
              </w:rPr>
              <w:t>$4,500 (30%)</w:t>
            </w:r>
          </w:p>
        </w:tc>
      </w:tr>
      <w:tr w:rsidR="00A344EF" w14:paraId="5E54373D" w14:textId="77777777">
        <w:trPr>
          <w:cantSplit/>
          <w:jc w:val="center"/>
        </w:trPr>
        <w:tc>
          <w:tcPr>
            <w:tcW w:w="1531" w:type="dxa"/>
            <w:shd w:val="clear" w:color="auto" w:fill="FFFFFF"/>
            <w:tcMar>
              <w:top w:w="70" w:type="dxa"/>
              <w:left w:w="75" w:type="dxa"/>
              <w:bottom w:w="70" w:type="dxa"/>
              <w:right w:w="75" w:type="dxa"/>
            </w:tcMar>
            <w:vAlign w:val="center"/>
          </w:tcPr>
          <w:p w14:paraId="43E89896" w14:textId="77777777" w:rsidR="00A344EF" w:rsidRDefault="00D82DDB">
            <w:pPr>
              <w:spacing w:after="0"/>
            </w:pPr>
            <w:r>
              <w:rPr>
                <w:b/>
                <w:sz w:val="16"/>
              </w:rPr>
              <w:t>M3 - SDK, CCC, services, recovery, and review freeze</w:t>
            </w:r>
          </w:p>
        </w:tc>
        <w:tc>
          <w:tcPr>
            <w:tcW w:w="1020" w:type="dxa"/>
            <w:shd w:val="clear" w:color="auto" w:fill="FFFFFF"/>
            <w:tcMar>
              <w:top w:w="70" w:type="dxa"/>
              <w:left w:w="75" w:type="dxa"/>
              <w:bottom w:w="70" w:type="dxa"/>
              <w:right w:w="75" w:type="dxa"/>
            </w:tcMar>
            <w:vAlign w:val="center"/>
          </w:tcPr>
          <w:p w14:paraId="4D32843D" w14:textId="77777777" w:rsidR="00A344EF" w:rsidRDefault="00D82DDB">
            <w:pPr>
              <w:spacing w:after="0"/>
            </w:pPr>
            <w:r>
              <w:rPr>
                <w:sz w:val="16"/>
              </w:rPr>
              <w:t>Weeks 9-12</w:t>
            </w:r>
          </w:p>
        </w:tc>
        <w:tc>
          <w:tcPr>
            <w:tcW w:w="3005" w:type="dxa"/>
            <w:shd w:val="clear" w:color="auto" w:fill="FFFFFF"/>
            <w:tcMar>
              <w:top w:w="70" w:type="dxa"/>
              <w:left w:w="75" w:type="dxa"/>
              <w:bottom w:w="70" w:type="dxa"/>
              <w:right w:w="75" w:type="dxa"/>
            </w:tcMar>
            <w:vAlign w:val="center"/>
          </w:tcPr>
          <w:p w14:paraId="2607F885" w14:textId="77777777" w:rsidR="00A344EF" w:rsidRDefault="00D82DDB">
            <w:pPr>
              <w:spacing w:after="0"/>
            </w:pPr>
            <w:r>
              <w:rPr>
                <w:sz w:val="16"/>
              </w:rPr>
              <w:t xml:space="preserve">Complete live </w:t>
            </w:r>
            <w:r>
              <w:rPr>
                <w:rFonts w:ascii="Consolas" w:hAnsi="Consolas"/>
                <w:sz w:val="16"/>
              </w:rPr>
              <w:t>PrivacyClient</w:t>
            </w:r>
            <w:r>
              <w:rPr>
                <w:sz w:val="16"/>
              </w:rPr>
              <w:t xml:space="preserve"> operations, non-fixture Pudge-capable CCC readers/builders/signers/capacity, durable encrypted note store, scanner, deterministic coordinator, typed relayer, reconciliation, reorg/rebuild, second consumer adapter; freeze review candidate late in Month 3 and begin independent review</w:t>
            </w:r>
          </w:p>
        </w:tc>
        <w:tc>
          <w:tcPr>
            <w:tcW w:w="3005" w:type="dxa"/>
            <w:shd w:val="clear" w:color="auto" w:fill="FFFFFF"/>
            <w:tcMar>
              <w:top w:w="70" w:type="dxa"/>
              <w:left w:w="75" w:type="dxa"/>
              <w:bottom w:w="70" w:type="dxa"/>
              <w:right w:w="75" w:type="dxa"/>
            </w:tcMar>
            <w:vAlign w:val="center"/>
          </w:tcPr>
          <w:p w14:paraId="1AD5D06C" w14:textId="77777777" w:rsidR="00A344EF" w:rsidRDefault="00D82DDB">
            <w:pPr>
              <w:spacing w:after="0"/>
            </w:pPr>
            <w:r>
              <w:rPr>
                <w:sz w:val="16"/>
              </w:rPr>
              <w:t>SDK and service suites pass; app-owned CCC injection is demonstrated; fee-ceiling and transaction-mutation tests reject violations; Redis wipe/restart and checkpoint rollback rebuild chain-derived truth; no secret fields cross service boundaries; reviewer receives frozen artifacts</w:t>
            </w:r>
          </w:p>
        </w:tc>
        <w:tc>
          <w:tcPr>
            <w:tcW w:w="1134" w:type="dxa"/>
            <w:shd w:val="clear" w:color="auto" w:fill="FFFFFF"/>
            <w:tcMar>
              <w:top w:w="70" w:type="dxa"/>
              <w:left w:w="75" w:type="dxa"/>
              <w:bottom w:w="70" w:type="dxa"/>
              <w:right w:w="75" w:type="dxa"/>
            </w:tcMar>
            <w:vAlign w:val="center"/>
          </w:tcPr>
          <w:p w14:paraId="17A98B5D" w14:textId="77777777" w:rsidR="00A344EF" w:rsidRDefault="00D82DDB">
            <w:pPr>
              <w:spacing w:after="0"/>
            </w:pPr>
            <w:r>
              <w:rPr>
                <w:b/>
                <w:sz w:val="16"/>
              </w:rPr>
              <w:t>$3,000 (20%)</w:t>
            </w:r>
          </w:p>
        </w:tc>
      </w:tr>
      <w:tr w:rsidR="00A344EF" w14:paraId="0D61FC31" w14:textId="77777777">
        <w:trPr>
          <w:cantSplit/>
          <w:jc w:val="center"/>
        </w:trPr>
        <w:tc>
          <w:tcPr>
            <w:tcW w:w="1531" w:type="dxa"/>
            <w:shd w:val="clear" w:color="auto" w:fill="FFFFFF"/>
            <w:tcMar>
              <w:top w:w="70" w:type="dxa"/>
              <w:left w:w="75" w:type="dxa"/>
              <w:bottom w:w="70" w:type="dxa"/>
              <w:right w:w="75" w:type="dxa"/>
            </w:tcMar>
            <w:vAlign w:val="center"/>
          </w:tcPr>
          <w:p w14:paraId="5FD811CC" w14:textId="77777777" w:rsidR="00A344EF" w:rsidRDefault="00D82DDB">
            <w:pPr>
              <w:spacing w:after="0"/>
            </w:pPr>
            <w:r>
              <w:rPr>
                <w:b/>
                <w:sz w:val="16"/>
              </w:rPr>
              <w:t>M4 - Pudge validation, review closure, and release</w:t>
            </w:r>
          </w:p>
        </w:tc>
        <w:tc>
          <w:tcPr>
            <w:tcW w:w="1020" w:type="dxa"/>
            <w:shd w:val="clear" w:color="auto" w:fill="FFFFFF"/>
            <w:tcMar>
              <w:top w:w="70" w:type="dxa"/>
              <w:left w:w="75" w:type="dxa"/>
              <w:bottom w:w="70" w:type="dxa"/>
              <w:right w:w="75" w:type="dxa"/>
            </w:tcMar>
            <w:vAlign w:val="center"/>
          </w:tcPr>
          <w:p w14:paraId="7F2FBBDD" w14:textId="77777777" w:rsidR="00A344EF" w:rsidRDefault="00D82DDB">
            <w:pPr>
              <w:spacing w:after="0"/>
            </w:pPr>
            <w:r>
              <w:rPr>
                <w:sz w:val="16"/>
              </w:rPr>
              <w:t>Weeks 13-16</w:t>
            </w:r>
          </w:p>
        </w:tc>
        <w:tc>
          <w:tcPr>
            <w:tcW w:w="3005" w:type="dxa"/>
            <w:shd w:val="clear" w:color="auto" w:fill="FFFFFF"/>
            <w:tcMar>
              <w:top w:w="70" w:type="dxa"/>
              <w:left w:w="75" w:type="dxa"/>
              <w:bottom w:w="70" w:type="dxa"/>
              <w:right w:w="75" w:type="dxa"/>
            </w:tcMar>
            <w:vAlign w:val="center"/>
          </w:tcPr>
          <w:p w14:paraId="6546F7AE" w14:textId="77777777" w:rsidR="00A344EF" w:rsidRDefault="00D82DDB">
            <w:pPr>
              <w:spacing w:after="0"/>
            </w:pPr>
            <w:r>
              <w:rPr>
                <w:sz w:val="16"/>
              </w:rPr>
              <w:t xml:space="preserve">Versioned Pudge </w:t>
            </w:r>
            <w:r>
              <w:rPr>
                <w:sz w:val="16"/>
              </w:rPr>
              <w:t>deployment, complete 100 CT E2E, recipient spend, negative runs, external-review completion and remediation, reference-app live adapter, release docs/evidence, and Chinese final milestone update</w:t>
            </w:r>
          </w:p>
        </w:tc>
        <w:tc>
          <w:tcPr>
            <w:tcW w:w="3005" w:type="dxa"/>
            <w:shd w:val="clear" w:color="auto" w:fill="FFFFFF"/>
            <w:tcMar>
              <w:top w:w="70" w:type="dxa"/>
              <w:left w:w="75" w:type="dxa"/>
              <w:bottom w:w="70" w:type="dxa"/>
              <w:right w:w="75" w:type="dxa"/>
            </w:tcMar>
            <w:vAlign w:val="center"/>
          </w:tcPr>
          <w:p w14:paraId="6E98CBB7" w14:textId="77777777" w:rsidR="00A344EF" w:rsidRDefault="00D82DDB">
            <w:pPr>
              <w:spacing w:after="0"/>
            </w:pPr>
            <w:r>
              <w:rPr>
                <w:sz w:val="16"/>
              </w:rPr>
              <w:t>Reviewer reproduces the runbook from a clean checkout; explorer-verifiable transactions/cells and decoded deltas published; Figure 5 added only now; every review finding has a public disposition and no critical or high-severity finding remains unresolved</w:t>
            </w:r>
          </w:p>
        </w:tc>
        <w:tc>
          <w:tcPr>
            <w:tcW w:w="1134" w:type="dxa"/>
            <w:shd w:val="clear" w:color="auto" w:fill="FFFFFF"/>
            <w:tcMar>
              <w:top w:w="70" w:type="dxa"/>
              <w:left w:w="75" w:type="dxa"/>
              <w:bottom w:w="70" w:type="dxa"/>
              <w:right w:w="75" w:type="dxa"/>
            </w:tcMar>
            <w:vAlign w:val="center"/>
          </w:tcPr>
          <w:p w14:paraId="76CC0ED5" w14:textId="77777777" w:rsidR="00A344EF" w:rsidRDefault="00D82DDB">
            <w:pPr>
              <w:spacing w:after="0"/>
            </w:pPr>
            <w:r>
              <w:rPr>
                <w:b/>
                <w:sz w:val="16"/>
              </w:rPr>
              <w:t>$3,750 (25%)</w:t>
            </w:r>
          </w:p>
        </w:tc>
      </w:tr>
      <w:tr w:rsidR="00A344EF" w14:paraId="131B53E4" w14:textId="77777777">
        <w:trPr>
          <w:cantSplit/>
          <w:jc w:val="center"/>
        </w:trPr>
        <w:tc>
          <w:tcPr>
            <w:tcW w:w="1531" w:type="dxa"/>
            <w:shd w:val="clear" w:color="auto" w:fill="FFFFFF"/>
            <w:tcMar>
              <w:top w:w="70" w:type="dxa"/>
              <w:left w:w="75" w:type="dxa"/>
              <w:bottom w:w="70" w:type="dxa"/>
              <w:right w:w="75" w:type="dxa"/>
            </w:tcMar>
            <w:vAlign w:val="center"/>
          </w:tcPr>
          <w:p w14:paraId="03148C31" w14:textId="77777777" w:rsidR="00A344EF" w:rsidRDefault="00D82DDB">
            <w:pPr>
              <w:spacing w:after="0"/>
            </w:pPr>
            <w:r>
              <w:rPr>
                <w:b/>
                <w:sz w:val="16"/>
              </w:rPr>
              <w:t>Total</w:t>
            </w:r>
          </w:p>
        </w:tc>
        <w:tc>
          <w:tcPr>
            <w:tcW w:w="1020" w:type="dxa"/>
            <w:shd w:val="clear" w:color="auto" w:fill="FFFFFF"/>
            <w:tcMar>
              <w:top w:w="70" w:type="dxa"/>
              <w:left w:w="75" w:type="dxa"/>
              <w:bottom w:w="70" w:type="dxa"/>
              <w:right w:w="75" w:type="dxa"/>
            </w:tcMar>
            <w:vAlign w:val="center"/>
          </w:tcPr>
          <w:p w14:paraId="4652E39B" w14:textId="77777777" w:rsidR="00A344EF" w:rsidRDefault="00D82DDB">
            <w:pPr>
              <w:spacing w:after="0"/>
            </w:pPr>
            <w:r>
              <w:rPr>
                <w:b/>
                <w:sz w:val="16"/>
              </w:rPr>
              <w:t>16 weeks</w:t>
            </w:r>
          </w:p>
        </w:tc>
        <w:tc>
          <w:tcPr>
            <w:tcW w:w="3005" w:type="dxa"/>
            <w:shd w:val="clear" w:color="auto" w:fill="FFFFFF"/>
            <w:tcMar>
              <w:top w:w="70" w:type="dxa"/>
              <w:left w:w="75" w:type="dxa"/>
              <w:bottom w:w="70" w:type="dxa"/>
              <w:right w:w="75" w:type="dxa"/>
            </w:tcMar>
            <w:vAlign w:val="center"/>
          </w:tcPr>
          <w:p w14:paraId="74F286CD" w14:textId="77777777" w:rsidR="00A344EF" w:rsidRDefault="00A344EF">
            <w:pPr>
              <w:spacing w:after="0"/>
            </w:pPr>
          </w:p>
        </w:tc>
        <w:tc>
          <w:tcPr>
            <w:tcW w:w="3005" w:type="dxa"/>
            <w:shd w:val="clear" w:color="auto" w:fill="FFFFFF"/>
            <w:tcMar>
              <w:top w:w="70" w:type="dxa"/>
              <w:left w:w="75" w:type="dxa"/>
              <w:bottom w:w="70" w:type="dxa"/>
              <w:right w:w="75" w:type="dxa"/>
            </w:tcMar>
            <w:vAlign w:val="center"/>
          </w:tcPr>
          <w:p w14:paraId="172A60FC" w14:textId="77777777" w:rsidR="00A344EF" w:rsidRDefault="00A344EF">
            <w:pPr>
              <w:spacing w:after="0"/>
            </w:pPr>
          </w:p>
        </w:tc>
        <w:tc>
          <w:tcPr>
            <w:tcW w:w="1134" w:type="dxa"/>
            <w:shd w:val="clear" w:color="auto" w:fill="FFFFFF"/>
            <w:tcMar>
              <w:top w:w="70" w:type="dxa"/>
              <w:left w:w="75" w:type="dxa"/>
              <w:bottom w:w="70" w:type="dxa"/>
              <w:right w:w="75" w:type="dxa"/>
            </w:tcMar>
            <w:vAlign w:val="center"/>
          </w:tcPr>
          <w:p w14:paraId="4FD7566C" w14:textId="77777777" w:rsidR="00A344EF" w:rsidRDefault="00D82DDB">
            <w:pPr>
              <w:spacing w:after="0"/>
            </w:pPr>
            <w:r>
              <w:rPr>
                <w:b/>
                <w:sz w:val="16"/>
              </w:rPr>
              <w:t>$15,000 (100%)</w:t>
            </w:r>
          </w:p>
        </w:tc>
      </w:tr>
    </w:tbl>
    <w:p w14:paraId="1A6DFF76" w14:textId="77777777" w:rsidR="00A344EF" w:rsidRDefault="00A344EF">
      <w:pPr>
        <w:spacing w:after="0"/>
      </w:pPr>
    </w:p>
    <w:p w14:paraId="08EE1D19" w14:textId="77777777" w:rsidR="00A344EF" w:rsidRDefault="00D82DDB">
      <w:r>
        <w:t>Each milestone follows the same release rule: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866"/>
      </w:tblGrid>
      <w:tr w:rsidR="00A344EF" w14:paraId="5481D64F" w14:textId="77777777">
        <w:trPr>
          <w:jc w:val="center"/>
        </w:trPr>
        <w:tc>
          <w:tcPr>
            <w:tcW w:w="9866" w:type="dxa"/>
            <w:shd w:val="clear" w:color="auto" w:fill="FFFFFF"/>
            <w:tcMar>
              <w:top w:w="130" w:type="dxa"/>
              <w:left w:w="160" w:type="dxa"/>
              <w:bottom w:w="130" w:type="dxa"/>
              <w:right w:w="160" w:type="dxa"/>
            </w:tcMar>
          </w:tcPr>
          <w:p w14:paraId="31DF09A5" w14:textId="77777777" w:rsidR="00A344EF" w:rsidRDefault="00D82DDB">
            <w:pPr>
              <w:spacing w:after="0"/>
            </w:pPr>
            <w:r>
              <w:rPr>
                <w:rFonts w:ascii="Consolas" w:hAnsi="Consolas"/>
                <w:sz w:val="16"/>
              </w:rPr>
              <w:t>Code merged -&gt; tests pass -&gt; artifacts hashed -&gt; deployment/behavior reproduced</w:t>
            </w:r>
            <w:r>
              <w:rPr>
                <w:rFonts w:ascii="Consolas" w:hAnsi="Consolas"/>
                <w:sz w:val="16"/>
              </w:rPr>
              <w:br/>
            </w:r>
            <w:r>
              <w:rPr>
                <w:rFonts w:ascii="Consolas" w:hAnsi="Consolas"/>
                <w:sz w:val="16"/>
              </w:rPr>
              <w:lastRenderedPageBreak/>
              <w:t xml:space="preserve">            -&gt; evidence catalog updated -&gt; reviewer can independently inspect</w:t>
            </w:r>
          </w:p>
        </w:tc>
      </w:tr>
    </w:tbl>
    <w:p w14:paraId="14076699" w14:textId="77777777" w:rsidR="00A344EF" w:rsidRDefault="00A344EF">
      <w:pPr>
        <w:spacing w:after="0"/>
      </w:pPr>
    </w:p>
    <w:p w14:paraId="7AF7C383" w14:textId="77777777" w:rsidR="00A344EF" w:rsidRDefault="00D82DDB">
      <w:r>
        <w:t>Screenshots or self-reported status alone do not satisfy a milestone.</w:t>
      </w:r>
    </w:p>
    <w:p w14:paraId="0E1460D2" w14:textId="77777777" w:rsidR="00A344EF" w:rsidRDefault="00D82DDB">
      <w:pPr>
        <w:pStyle w:val="Heading2"/>
      </w:pPr>
      <w:bookmarkStart w:id="22" w:name="_Toc239542110"/>
      <w:r>
        <w:rPr>
          <w:b w:val="0"/>
        </w:rPr>
        <w:t>8.3 Decisive Pudge acceptance flow</w:t>
      </w:r>
      <w:bookmarkEnd w:id="22"/>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866"/>
      </w:tblGrid>
      <w:tr w:rsidR="00A344EF" w14:paraId="3F88C61F" w14:textId="77777777">
        <w:trPr>
          <w:jc w:val="center"/>
        </w:trPr>
        <w:tc>
          <w:tcPr>
            <w:tcW w:w="9866" w:type="dxa"/>
            <w:shd w:val="clear" w:color="auto" w:fill="FFFFFF"/>
            <w:tcMar>
              <w:top w:w="130" w:type="dxa"/>
              <w:left w:w="160" w:type="dxa"/>
              <w:bottom w:w="130" w:type="dxa"/>
              <w:right w:w="160" w:type="dxa"/>
            </w:tcMar>
          </w:tcPr>
          <w:p w14:paraId="3ED2FEE1" w14:textId="77777777" w:rsidR="00A344EF" w:rsidRDefault="00D82DDB">
            <w:pPr>
              <w:spacing w:after="0"/>
            </w:pPr>
            <w:r>
              <w:rPr>
                <w:rFonts w:ascii="Consolas" w:hAnsi="Consolas"/>
                <w:sz w:val="16"/>
              </w:rPr>
              <w:t>Existing user-owned 100 CT</w:t>
            </w:r>
            <w:r>
              <w:rPr>
                <w:rFonts w:ascii="Consolas" w:hAnsi="Consolas"/>
                <w:sz w:val="16"/>
              </w:rPr>
              <w:br/>
              <w:t xml:space="preserve">        -&gt; CCC-signed staging transaction</w:t>
            </w:r>
            <w:r>
              <w:rPr>
                <w:rFonts w:ascii="Consolas" w:hAnsi="Consolas"/>
                <w:sz w:val="16"/>
              </w:rPr>
              <w:br/>
              <w:t xml:space="preserve">        -&gt; canonical staging confirmation</w:t>
            </w:r>
            <w:r>
              <w:rPr>
                <w:rFonts w:ascii="Consolas" w:hAnsi="Consolas"/>
                <w:sz w:val="16"/>
              </w:rPr>
              <w:br/>
              <w:t xml:space="preserve">        -&gt; authoritative PoolState/Vault acceptance</w:t>
            </w:r>
            <w:r>
              <w:rPr>
                <w:rFonts w:ascii="Consolas" w:hAnsi="Consolas"/>
                <w:sz w:val="16"/>
              </w:rPr>
              <w:br/>
              <w:t xml:space="preserve">        -&gt; accepted encrypted local note</w:t>
            </w:r>
            <w:r>
              <w:rPr>
                <w:rFonts w:ascii="Consolas" w:hAnsi="Consolas"/>
                <w:sz w:val="16"/>
              </w:rPr>
              <w:br/>
              <w:t xml:space="preserve">        -&gt; local corrected-V1 proof</w:t>
            </w:r>
            <w:r>
              <w:rPr>
                <w:rFonts w:ascii="Consolas" w:hAnsi="Consolas"/>
                <w:sz w:val="16"/>
              </w:rPr>
              <w:br/>
              <w:t xml:space="preserve">        -&gt; withdrawal and nullifier absent-to-spent update</w:t>
            </w:r>
            <w:r>
              <w:rPr>
                <w:rFonts w:ascii="Consolas" w:hAnsi="Consolas"/>
                <w:sz w:val="16"/>
              </w:rPr>
              <w:br/>
              <w:t xml:space="preserve">        -&gt; exact Vault decrement</w:t>
            </w:r>
            <w:r>
              <w:rPr>
                <w:rFonts w:ascii="Consolas" w:hAnsi="Consolas"/>
                <w:sz w:val="16"/>
              </w:rPr>
              <w:br/>
              <w:t xml:space="preserve">        -&gt; recipient-controlled 100 CT output</w:t>
            </w:r>
            <w:r>
              <w:rPr>
                <w:rFonts w:ascii="Consolas" w:hAnsi="Consolas"/>
                <w:sz w:val="16"/>
              </w:rPr>
              <w:br/>
              <w:t xml:space="preserve">        -&gt; recipient spends that CT through CCC</w:t>
            </w:r>
          </w:p>
        </w:tc>
      </w:tr>
    </w:tbl>
    <w:p w14:paraId="7D255891" w14:textId="77777777" w:rsidR="00A344EF" w:rsidRDefault="00A344EF">
      <w:pPr>
        <w:spacing w:after="0"/>
      </w:pPr>
    </w:p>
    <w:p w14:paraId="1CC3B38E" w14:textId="77777777" w:rsidR="00A344EF" w:rsidRDefault="00D82DDB">
      <w:r>
        <w:t>The same release must record rejection or safe recovery for replay, wrong recipient, wrong asset, wrong value, stale state, malformed/non-canonical proof, invalid proof point, excessive fee, relayer mutation, competing coordinator, Redis wipe/rebuild, service restart, and relevant chain reorganization behavior.</w:t>
      </w:r>
    </w:p>
    <w:p w14:paraId="1ACC1240" w14:textId="77777777" w:rsidR="00A344EF" w:rsidRDefault="00D82DDB">
      <w:pPr>
        <w:pStyle w:val="Heading2"/>
      </w:pPr>
      <w:bookmarkStart w:id="23" w:name="_Toc239542111"/>
      <w:r>
        <w:rPr>
          <w:b w:val="0"/>
        </w:rPr>
        <w:t>8.4 How a reviewer can verify the grant</w:t>
      </w:r>
      <w:bookmarkEnd w:id="23"/>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933"/>
        <w:gridCol w:w="4933"/>
      </w:tblGrid>
      <w:tr w:rsidR="00A344EF" w14:paraId="795971B5" w14:textId="77777777">
        <w:trPr>
          <w:cantSplit/>
          <w:tblHeader/>
          <w:jc w:val="center"/>
        </w:trPr>
        <w:tc>
          <w:tcPr>
            <w:tcW w:w="4933" w:type="dxa"/>
            <w:shd w:val="clear" w:color="auto" w:fill="FFFFFF"/>
            <w:tcMar>
              <w:top w:w="90" w:type="dxa"/>
              <w:left w:w="110" w:type="dxa"/>
              <w:bottom w:w="90" w:type="dxa"/>
              <w:right w:w="110" w:type="dxa"/>
            </w:tcMar>
            <w:vAlign w:val="center"/>
          </w:tcPr>
          <w:p w14:paraId="21E4D58D" w14:textId="77777777" w:rsidR="00A344EF" w:rsidRDefault="00D82DDB">
            <w:pPr>
              <w:spacing w:after="0"/>
            </w:pPr>
            <w:r>
              <w:rPr>
                <w:b/>
                <w:sz w:val="18"/>
              </w:rPr>
              <w:t>Area</w:t>
            </w:r>
          </w:p>
        </w:tc>
        <w:tc>
          <w:tcPr>
            <w:tcW w:w="4933" w:type="dxa"/>
            <w:shd w:val="clear" w:color="auto" w:fill="FFFFFF"/>
            <w:tcMar>
              <w:top w:w="90" w:type="dxa"/>
              <w:left w:w="110" w:type="dxa"/>
              <w:bottom w:w="90" w:type="dxa"/>
              <w:right w:w="110" w:type="dxa"/>
            </w:tcMar>
            <w:vAlign w:val="center"/>
          </w:tcPr>
          <w:p w14:paraId="62E153D1" w14:textId="77777777" w:rsidR="00A344EF" w:rsidRDefault="00D82DDB">
            <w:pPr>
              <w:spacing w:after="0"/>
            </w:pPr>
            <w:r>
              <w:rPr>
                <w:b/>
                <w:sz w:val="18"/>
              </w:rPr>
              <w:t>Reviewer-visible acceptance evidence</w:t>
            </w:r>
          </w:p>
        </w:tc>
      </w:tr>
      <w:tr w:rsidR="00A344EF" w14:paraId="37413D1E" w14:textId="77777777">
        <w:trPr>
          <w:cantSplit/>
          <w:jc w:val="center"/>
        </w:trPr>
        <w:tc>
          <w:tcPr>
            <w:tcW w:w="4933" w:type="dxa"/>
            <w:shd w:val="clear" w:color="auto" w:fill="FFFFFF"/>
            <w:tcMar>
              <w:top w:w="90" w:type="dxa"/>
              <w:left w:w="110" w:type="dxa"/>
              <w:bottom w:w="90" w:type="dxa"/>
              <w:right w:w="110" w:type="dxa"/>
            </w:tcMar>
            <w:vAlign w:val="center"/>
          </w:tcPr>
          <w:p w14:paraId="776C2576" w14:textId="77777777" w:rsidR="00A344EF" w:rsidRDefault="00D82DDB">
            <w:pPr>
              <w:spacing w:after="0"/>
            </w:pPr>
            <w:r>
              <w:rPr>
                <w:sz w:val="18"/>
              </w:rPr>
              <w:t>Protocol</w:t>
            </w:r>
          </w:p>
        </w:tc>
        <w:tc>
          <w:tcPr>
            <w:tcW w:w="4933" w:type="dxa"/>
            <w:shd w:val="clear" w:color="auto" w:fill="FFFFFF"/>
            <w:tcMar>
              <w:top w:w="90" w:type="dxa"/>
              <w:left w:w="110" w:type="dxa"/>
              <w:bottom w:w="90" w:type="dxa"/>
              <w:right w:w="110" w:type="dxa"/>
            </w:tcMar>
            <w:vAlign w:val="center"/>
          </w:tcPr>
          <w:p w14:paraId="0AE611B0" w14:textId="77777777" w:rsidR="00A344EF" w:rsidRDefault="00D82DDB">
            <w:pPr>
              <w:spacing w:after="0"/>
            </w:pPr>
            <w:r>
              <w:rPr>
                <w:sz w:val="18"/>
              </w:rPr>
              <w:t>Deployed Type-ID/script identities, decoded PoolState/Vault/Staging cells, witnesses, exact input/output transitions, artifact hashes</w:t>
            </w:r>
          </w:p>
        </w:tc>
      </w:tr>
      <w:tr w:rsidR="00A344EF" w14:paraId="630684BF" w14:textId="77777777">
        <w:trPr>
          <w:cantSplit/>
          <w:jc w:val="center"/>
        </w:trPr>
        <w:tc>
          <w:tcPr>
            <w:tcW w:w="4933" w:type="dxa"/>
            <w:shd w:val="clear" w:color="auto" w:fill="FFFFFF"/>
            <w:tcMar>
              <w:top w:w="90" w:type="dxa"/>
              <w:left w:w="110" w:type="dxa"/>
              <w:bottom w:w="90" w:type="dxa"/>
              <w:right w:w="110" w:type="dxa"/>
            </w:tcMar>
            <w:vAlign w:val="center"/>
          </w:tcPr>
          <w:p w14:paraId="5CD279DE" w14:textId="77777777" w:rsidR="00A344EF" w:rsidRDefault="00D82DDB">
            <w:pPr>
              <w:spacing w:after="0"/>
            </w:pPr>
            <w:r>
              <w:rPr>
                <w:sz w:val="18"/>
              </w:rPr>
              <w:t>Cryptography</w:t>
            </w:r>
          </w:p>
        </w:tc>
        <w:tc>
          <w:tcPr>
            <w:tcW w:w="4933" w:type="dxa"/>
            <w:shd w:val="clear" w:color="auto" w:fill="FFFFFF"/>
            <w:tcMar>
              <w:top w:w="90" w:type="dxa"/>
              <w:left w:w="110" w:type="dxa"/>
              <w:bottom w:w="90" w:type="dxa"/>
              <w:right w:w="110" w:type="dxa"/>
            </w:tcMar>
            <w:vAlign w:val="center"/>
          </w:tcPr>
          <w:p w14:paraId="119A2EEA" w14:textId="77777777" w:rsidR="00A344EF" w:rsidRDefault="00D82DDB">
            <w:pPr>
              <w:spacing w:after="0"/>
            </w:pPr>
            <w:r>
              <w:rPr>
                <w:sz w:val="18"/>
              </w:rPr>
              <w:t>Circuit source, public statement/order, proving/verifying artifacts, setup/reproducibility record, shared vectors, mutation tests, proof-point validation</w:t>
            </w:r>
          </w:p>
        </w:tc>
      </w:tr>
      <w:tr w:rsidR="00A344EF" w14:paraId="5D096BCD" w14:textId="77777777">
        <w:trPr>
          <w:cantSplit/>
          <w:jc w:val="center"/>
        </w:trPr>
        <w:tc>
          <w:tcPr>
            <w:tcW w:w="4933" w:type="dxa"/>
            <w:shd w:val="clear" w:color="auto" w:fill="FFFFFF"/>
            <w:tcMar>
              <w:top w:w="90" w:type="dxa"/>
              <w:left w:w="110" w:type="dxa"/>
              <w:bottom w:w="90" w:type="dxa"/>
              <w:right w:w="110" w:type="dxa"/>
            </w:tcMar>
            <w:vAlign w:val="center"/>
          </w:tcPr>
          <w:p w14:paraId="0C1F8701" w14:textId="77777777" w:rsidR="00A344EF" w:rsidRDefault="00D82DDB">
            <w:pPr>
              <w:spacing w:after="0"/>
            </w:pPr>
            <w:r>
              <w:rPr>
                <w:sz w:val="18"/>
              </w:rPr>
              <w:t>CT</w:t>
            </w:r>
          </w:p>
        </w:tc>
        <w:tc>
          <w:tcPr>
            <w:tcW w:w="4933" w:type="dxa"/>
            <w:shd w:val="clear" w:color="auto" w:fill="FFFFFF"/>
            <w:tcMar>
              <w:top w:w="90" w:type="dxa"/>
              <w:left w:w="110" w:type="dxa"/>
              <w:bottom w:w="90" w:type="dxa"/>
              <w:right w:w="110" w:type="dxa"/>
            </w:tcMar>
            <w:vAlign w:val="center"/>
          </w:tcPr>
          <w:p w14:paraId="308AEF41" w14:textId="77777777" w:rsidR="00A344EF" w:rsidRDefault="00D82DDB">
            <w:pPr>
              <w:spacing w:after="0"/>
            </w:pPr>
            <w:r>
              <w:rPr>
                <w:sz w:val="18"/>
              </w:rPr>
              <w:t>Exact type identity, mint/transfer/preserve witness rules, conservation/range checks, Vault delta, recipient CT output, recipient subsequent spend</w:t>
            </w:r>
          </w:p>
        </w:tc>
      </w:tr>
      <w:tr w:rsidR="00A344EF" w14:paraId="6B809383" w14:textId="77777777">
        <w:trPr>
          <w:cantSplit/>
          <w:jc w:val="center"/>
        </w:trPr>
        <w:tc>
          <w:tcPr>
            <w:tcW w:w="4933" w:type="dxa"/>
            <w:shd w:val="clear" w:color="auto" w:fill="FFFFFF"/>
            <w:tcMar>
              <w:top w:w="90" w:type="dxa"/>
              <w:left w:w="110" w:type="dxa"/>
              <w:bottom w:w="90" w:type="dxa"/>
              <w:right w:w="110" w:type="dxa"/>
            </w:tcMar>
            <w:vAlign w:val="center"/>
          </w:tcPr>
          <w:p w14:paraId="4D79737C" w14:textId="77777777" w:rsidR="00A344EF" w:rsidRDefault="00D82DDB">
            <w:pPr>
              <w:spacing w:after="0"/>
            </w:pPr>
            <w:r>
              <w:rPr>
                <w:sz w:val="18"/>
              </w:rPr>
              <w:t>SDK and CCC</w:t>
            </w:r>
          </w:p>
        </w:tc>
        <w:tc>
          <w:tcPr>
            <w:tcW w:w="4933" w:type="dxa"/>
            <w:shd w:val="clear" w:color="auto" w:fill="FFFFFF"/>
            <w:tcMar>
              <w:top w:w="90" w:type="dxa"/>
              <w:left w:w="110" w:type="dxa"/>
              <w:bottom w:w="90" w:type="dxa"/>
              <w:right w:w="110" w:type="dxa"/>
            </w:tcMar>
            <w:vAlign w:val="center"/>
          </w:tcPr>
          <w:p w14:paraId="475037FC" w14:textId="77777777" w:rsidR="00A344EF" w:rsidRDefault="00D82DDB">
            <w:pPr>
              <w:spacing w:after="0"/>
            </w:pPr>
            <w:r>
              <w:rPr>
                <w:sz w:val="18"/>
              </w:rPr>
              <w:t xml:space="preserve">Public API, injected </w:t>
            </w:r>
            <w:r>
              <w:rPr>
                <w:sz w:val="18"/>
              </w:rPr>
              <w:t>application CCC Client/Signer, deployment checks, direct/relayed construction, reference app, current fixture consumer, and final separate consumer using application-owned Pudge adapters</w:t>
            </w:r>
          </w:p>
        </w:tc>
      </w:tr>
      <w:tr w:rsidR="00A344EF" w14:paraId="4DF91039" w14:textId="77777777">
        <w:trPr>
          <w:cantSplit/>
          <w:jc w:val="center"/>
        </w:trPr>
        <w:tc>
          <w:tcPr>
            <w:tcW w:w="4933" w:type="dxa"/>
            <w:shd w:val="clear" w:color="auto" w:fill="FFFFFF"/>
            <w:tcMar>
              <w:top w:w="90" w:type="dxa"/>
              <w:left w:w="110" w:type="dxa"/>
              <w:bottom w:w="90" w:type="dxa"/>
              <w:right w:w="110" w:type="dxa"/>
            </w:tcMar>
            <w:vAlign w:val="center"/>
          </w:tcPr>
          <w:p w14:paraId="3EA8080B" w14:textId="77777777" w:rsidR="00A344EF" w:rsidRDefault="00D82DDB">
            <w:pPr>
              <w:spacing w:after="0"/>
            </w:pPr>
            <w:r>
              <w:rPr>
                <w:sz w:val="18"/>
              </w:rPr>
              <w:t>Runtime</w:t>
            </w:r>
          </w:p>
        </w:tc>
        <w:tc>
          <w:tcPr>
            <w:tcW w:w="4933" w:type="dxa"/>
            <w:shd w:val="clear" w:color="auto" w:fill="FFFFFF"/>
            <w:tcMar>
              <w:top w:w="90" w:type="dxa"/>
              <w:left w:w="110" w:type="dxa"/>
              <w:bottom w:w="90" w:type="dxa"/>
              <w:right w:w="110" w:type="dxa"/>
            </w:tcMar>
            <w:vAlign w:val="center"/>
          </w:tcPr>
          <w:p w14:paraId="4F4966C9" w14:textId="77777777" w:rsidR="00A344EF" w:rsidRDefault="00D82DDB">
            <w:pPr>
              <w:spacing w:after="0"/>
            </w:pPr>
            <w:r>
              <w:rPr>
                <w:sz w:val="18"/>
              </w:rPr>
              <w:t>Canonical scanner checkpoints, competing coordinator result, relayer reconstruction/fee ceiling, uncertain-broadcast reconciliation, Redis wipe/rebuild, restart/reorg behavior</w:t>
            </w:r>
          </w:p>
        </w:tc>
      </w:tr>
      <w:tr w:rsidR="00A344EF" w14:paraId="7CFD673D" w14:textId="77777777">
        <w:trPr>
          <w:cantSplit/>
          <w:jc w:val="center"/>
        </w:trPr>
        <w:tc>
          <w:tcPr>
            <w:tcW w:w="4933" w:type="dxa"/>
            <w:shd w:val="clear" w:color="auto" w:fill="FFFFFF"/>
            <w:tcMar>
              <w:top w:w="90" w:type="dxa"/>
              <w:left w:w="110" w:type="dxa"/>
              <w:bottom w:w="90" w:type="dxa"/>
              <w:right w:w="110" w:type="dxa"/>
            </w:tcMar>
            <w:vAlign w:val="center"/>
          </w:tcPr>
          <w:p w14:paraId="66F0476D" w14:textId="77777777" w:rsidR="00A344EF" w:rsidRDefault="00D82DDB">
            <w:pPr>
              <w:spacing w:after="0"/>
            </w:pPr>
            <w:r>
              <w:rPr>
                <w:sz w:val="18"/>
              </w:rPr>
              <w:t>Pudge</w:t>
            </w:r>
          </w:p>
        </w:tc>
        <w:tc>
          <w:tcPr>
            <w:tcW w:w="4933" w:type="dxa"/>
            <w:shd w:val="clear" w:color="auto" w:fill="FFFFFF"/>
            <w:tcMar>
              <w:top w:w="90" w:type="dxa"/>
              <w:left w:w="110" w:type="dxa"/>
              <w:bottom w:w="90" w:type="dxa"/>
              <w:right w:w="110" w:type="dxa"/>
            </w:tcMar>
            <w:vAlign w:val="center"/>
          </w:tcPr>
          <w:p w14:paraId="2AF10FF1" w14:textId="77777777" w:rsidR="00A344EF" w:rsidRDefault="00D82DDB">
            <w:pPr>
              <w:spacing w:after="0"/>
            </w:pPr>
            <w:r>
              <w:rPr>
                <w:sz w:val="18"/>
              </w:rPr>
              <w:t>Real transaction hashes/outpoints, block hashes/heights, confirmations, decoded roots/nullifier/accounting deltas, timings, and Figure 5</w:t>
            </w:r>
          </w:p>
        </w:tc>
      </w:tr>
      <w:tr w:rsidR="00A344EF" w14:paraId="1825470A" w14:textId="77777777">
        <w:trPr>
          <w:cantSplit/>
          <w:jc w:val="center"/>
        </w:trPr>
        <w:tc>
          <w:tcPr>
            <w:tcW w:w="4933" w:type="dxa"/>
            <w:shd w:val="clear" w:color="auto" w:fill="FFFFFF"/>
            <w:tcMar>
              <w:top w:w="90" w:type="dxa"/>
              <w:left w:w="110" w:type="dxa"/>
              <w:bottom w:w="90" w:type="dxa"/>
              <w:right w:w="110" w:type="dxa"/>
            </w:tcMar>
            <w:vAlign w:val="center"/>
          </w:tcPr>
          <w:p w14:paraId="206E956F" w14:textId="77777777" w:rsidR="00A344EF" w:rsidRDefault="00D82DDB">
            <w:pPr>
              <w:spacing w:after="0"/>
            </w:pPr>
            <w:r>
              <w:rPr>
                <w:sz w:val="18"/>
              </w:rPr>
              <w:t>Security</w:t>
            </w:r>
          </w:p>
        </w:tc>
        <w:tc>
          <w:tcPr>
            <w:tcW w:w="4933" w:type="dxa"/>
            <w:shd w:val="clear" w:color="auto" w:fill="FFFFFF"/>
            <w:tcMar>
              <w:top w:w="90" w:type="dxa"/>
              <w:left w:w="110" w:type="dxa"/>
              <w:bottom w:w="90" w:type="dxa"/>
              <w:right w:w="110" w:type="dxa"/>
            </w:tcMar>
            <w:vAlign w:val="center"/>
          </w:tcPr>
          <w:p w14:paraId="4D6789FB" w14:textId="77777777" w:rsidR="00A344EF" w:rsidRDefault="00D82DDB">
            <w:pPr>
              <w:spacing w:after="0"/>
            </w:pPr>
            <w:r>
              <w:rPr>
                <w:sz w:val="18"/>
              </w:rPr>
              <w:t>Threat model, adversarial tests, independent review scope/report, finding dispositions, remaining limitations</w:t>
            </w:r>
          </w:p>
        </w:tc>
      </w:tr>
    </w:tbl>
    <w:p w14:paraId="692310D7" w14:textId="77777777" w:rsidR="00A344EF" w:rsidRDefault="00A344EF">
      <w:pPr>
        <w:spacing w:after="0"/>
      </w:pPr>
    </w:p>
    <w:p w14:paraId="0149E984" w14:textId="77777777" w:rsidR="00A344EF" w:rsidRDefault="00D82DDB">
      <w:pPr>
        <w:pStyle w:val="Heading1"/>
        <w:pageBreakBefore/>
      </w:pPr>
      <w:bookmarkStart w:id="24" w:name="_Toc239542112"/>
      <w:r>
        <w:rPr>
          <w:b w:val="0"/>
        </w:rPr>
        <w:lastRenderedPageBreak/>
        <w:t>9. Budget Breakdown</w:t>
      </w:r>
      <w:bookmarkEnd w:id="24"/>
    </w:p>
    <w:p w14:paraId="0B902587" w14:textId="77777777" w:rsidR="00A344EF" w:rsidRDefault="00D82DDB">
      <w:pPr>
        <w:pStyle w:val="Heading2"/>
      </w:pPr>
      <w:bookmarkStart w:id="25" w:name="_Toc239542113"/>
      <w:r>
        <w:rPr>
          <w:b w:val="0"/>
        </w:rPr>
        <w:t>9.1 What $15,000 buys</w:t>
      </w:r>
      <w:bookmarkEnd w:id="25"/>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66"/>
        <w:gridCol w:w="2662"/>
        <w:gridCol w:w="2466"/>
        <w:gridCol w:w="2466"/>
      </w:tblGrid>
      <w:tr w:rsidR="00A344EF" w14:paraId="57CC0F9D" w14:textId="77777777">
        <w:trPr>
          <w:cantSplit/>
          <w:tblHeader/>
          <w:jc w:val="center"/>
        </w:trPr>
        <w:tc>
          <w:tcPr>
            <w:tcW w:w="2466" w:type="dxa"/>
            <w:shd w:val="clear" w:color="auto" w:fill="FFFFFF"/>
            <w:tcMar>
              <w:top w:w="90" w:type="dxa"/>
              <w:left w:w="110" w:type="dxa"/>
              <w:bottom w:w="90" w:type="dxa"/>
              <w:right w:w="110" w:type="dxa"/>
            </w:tcMar>
            <w:vAlign w:val="center"/>
          </w:tcPr>
          <w:p w14:paraId="33FC64D7" w14:textId="77777777" w:rsidR="00A344EF" w:rsidRDefault="00D82DDB">
            <w:pPr>
              <w:spacing w:after="0"/>
            </w:pPr>
            <w:r>
              <w:rPr>
                <w:b/>
                <w:sz w:val="16"/>
              </w:rPr>
              <w:t>Workstream</w:t>
            </w:r>
          </w:p>
        </w:tc>
        <w:tc>
          <w:tcPr>
            <w:tcW w:w="2466" w:type="dxa"/>
            <w:shd w:val="clear" w:color="auto" w:fill="FFFFFF"/>
            <w:tcMar>
              <w:top w:w="90" w:type="dxa"/>
              <w:left w:w="110" w:type="dxa"/>
              <w:bottom w:w="90" w:type="dxa"/>
              <w:right w:w="110" w:type="dxa"/>
            </w:tcMar>
            <w:vAlign w:val="center"/>
          </w:tcPr>
          <w:p w14:paraId="74B5654E" w14:textId="77777777" w:rsidR="00A344EF" w:rsidRDefault="00D82DDB">
            <w:pPr>
              <w:spacing w:after="0"/>
            </w:pPr>
            <w:r>
              <w:rPr>
                <w:b/>
                <w:sz w:val="16"/>
              </w:rPr>
              <w:t>Deliverable</w:t>
            </w:r>
          </w:p>
        </w:tc>
        <w:tc>
          <w:tcPr>
            <w:tcW w:w="2466" w:type="dxa"/>
            <w:shd w:val="clear" w:color="auto" w:fill="FFFFFF"/>
            <w:tcMar>
              <w:top w:w="90" w:type="dxa"/>
              <w:left w:w="110" w:type="dxa"/>
              <w:bottom w:w="90" w:type="dxa"/>
              <w:right w:w="110" w:type="dxa"/>
            </w:tcMar>
            <w:vAlign w:val="center"/>
          </w:tcPr>
          <w:p w14:paraId="6DFC57AF" w14:textId="77777777" w:rsidR="00A344EF" w:rsidRDefault="00D82DDB">
            <w:pPr>
              <w:spacing w:after="0"/>
            </w:pPr>
            <w:r>
              <w:rPr>
                <w:b/>
                <w:sz w:val="16"/>
              </w:rPr>
              <w:t>Outcome</w:t>
            </w:r>
          </w:p>
        </w:tc>
        <w:tc>
          <w:tcPr>
            <w:tcW w:w="2466" w:type="dxa"/>
            <w:shd w:val="clear" w:color="auto" w:fill="FFFFFF"/>
            <w:tcMar>
              <w:top w:w="90" w:type="dxa"/>
              <w:left w:w="110" w:type="dxa"/>
              <w:bottom w:w="90" w:type="dxa"/>
              <w:right w:w="110" w:type="dxa"/>
            </w:tcMar>
            <w:vAlign w:val="center"/>
          </w:tcPr>
          <w:p w14:paraId="04BCBDDA" w14:textId="77777777" w:rsidR="00A344EF" w:rsidRDefault="00D82DDB">
            <w:pPr>
              <w:spacing w:after="0"/>
            </w:pPr>
            <w:r>
              <w:rPr>
                <w:b/>
                <w:sz w:val="16"/>
              </w:rPr>
              <w:t>Amount</w:t>
            </w:r>
          </w:p>
        </w:tc>
      </w:tr>
      <w:tr w:rsidR="00A344EF" w14:paraId="58211352" w14:textId="77777777">
        <w:trPr>
          <w:cantSplit/>
          <w:jc w:val="center"/>
        </w:trPr>
        <w:tc>
          <w:tcPr>
            <w:tcW w:w="2466" w:type="dxa"/>
            <w:shd w:val="clear" w:color="auto" w:fill="FFFFFF"/>
            <w:tcMar>
              <w:top w:w="90" w:type="dxa"/>
              <w:left w:w="110" w:type="dxa"/>
              <w:bottom w:w="90" w:type="dxa"/>
              <w:right w:w="110" w:type="dxa"/>
            </w:tcMar>
            <w:vAlign w:val="center"/>
          </w:tcPr>
          <w:p w14:paraId="4A7FD573" w14:textId="77777777" w:rsidR="00A344EF" w:rsidRDefault="00D82DDB">
            <w:pPr>
              <w:spacing w:after="0"/>
            </w:pPr>
            <w:r>
              <w:rPr>
                <w:sz w:val="16"/>
              </w:rPr>
              <w:t>CKB protocol/core engineering</w:t>
            </w:r>
          </w:p>
        </w:tc>
        <w:tc>
          <w:tcPr>
            <w:tcW w:w="2466" w:type="dxa"/>
            <w:shd w:val="clear" w:color="auto" w:fill="FFFFFF"/>
            <w:tcMar>
              <w:top w:w="90" w:type="dxa"/>
              <w:left w:w="110" w:type="dxa"/>
              <w:bottom w:w="90" w:type="dxa"/>
              <w:right w:w="110" w:type="dxa"/>
            </w:tcMar>
            <w:vAlign w:val="center"/>
          </w:tcPr>
          <w:p w14:paraId="252C6755" w14:textId="77777777" w:rsidR="00A344EF" w:rsidRDefault="00D82DDB">
            <w:pPr>
              <w:spacing w:after="0"/>
            </w:pPr>
            <w:r>
              <w:rPr>
                <w:sz w:val="16"/>
              </w:rPr>
              <w:t xml:space="preserve">Complete </w:t>
            </w:r>
            <w:r>
              <w:rPr>
                <w:sz w:val="16"/>
              </w:rPr>
              <w:t>PoolState, Vault, Staging/refund, nullifier, and atomic transitions</w:t>
            </w:r>
          </w:p>
        </w:tc>
        <w:tc>
          <w:tcPr>
            <w:tcW w:w="2466" w:type="dxa"/>
            <w:shd w:val="clear" w:color="auto" w:fill="FFFFFF"/>
            <w:tcMar>
              <w:top w:w="90" w:type="dxa"/>
              <w:left w:w="110" w:type="dxa"/>
              <w:bottom w:w="90" w:type="dxa"/>
              <w:right w:w="110" w:type="dxa"/>
            </w:tcMar>
            <w:vAlign w:val="center"/>
          </w:tcPr>
          <w:p w14:paraId="3384F774" w14:textId="77777777" w:rsidR="00A344EF" w:rsidRDefault="00D82DDB">
            <w:pPr>
              <w:spacing w:after="0"/>
            </w:pPr>
            <w:r>
              <w:rPr>
                <w:sz w:val="16"/>
              </w:rPr>
              <w:t>On-chain authority rather than coordinator-held truth</w:t>
            </w:r>
          </w:p>
        </w:tc>
        <w:tc>
          <w:tcPr>
            <w:tcW w:w="2466" w:type="dxa"/>
            <w:shd w:val="clear" w:color="auto" w:fill="FFFFFF"/>
            <w:tcMar>
              <w:top w:w="90" w:type="dxa"/>
              <w:left w:w="110" w:type="dxa"/>
              <w:bottom w:w="90" w:type="dxa"/>
              <w:right w:w="110" w:type="dxa"/>
            </w:tcMar>
            <w:vAlign w:val="center"/>
          </w:tcPr>
          <w:p w14:paraId="0F15F33D" w14:textId="77777777" w:rsidR="00A344EF" w:rsidRDefault="00D82DDB">
            <w:pPr>
              <w:spacing w:after="0"/>
            </w:pPr>
            <w:r>
              <w:rPr>
                <w:b/>
                <w:sz w:val="16"/>
              </w:rPr>
              <w:t>$4,500</w:t>
            </w:r>
          </w:p>
        </w:tc>
      </w:tr>
      <w:tr w:rsidR="00A344EF" w14:paraId="48006EE8" w14:textId="77777777">
        <w:trPr>
          <w:cantSplit/>
          <w:jc w:val="center"/>
        </w:trPr>
        <w:tc>
          <w:tcPr>
            <w:tcW w:w="2466" w:type="dxa"/>
            <w:shd w:val="clear" w:color="auto" w:fill="FFFFFF"/>
            <w:tcMar>
              <w:top w:w="90" w:type="dxa"/>
              <w:left w:w="110" w:type="dxa"/>
              <w:bottom w:w="90" w:type="dxa"/>
              <w:right w:w="110" w:type="dxa"/>
            </w:tcMar>
            <w:vAlign w:val="center"/>
          </w:tcPr>
          <w:p w14:paraId="07EF186B" w14:textId="77777777" w:rsidR="00A344EF" w:rsidRDefault="00D82DDB">
            <w:pPr>
              <w:spacing w:after="0"/>
            </w:pPr>
            <w:r>
              <w:rPr>
                <w:sz w:val="16"/>
              </w:rPr>
              <w:t>Cryptography, circuit, prover, and verifier</w:t>
            </w:r>
          </w:p>
        </w:tc>
        <w:tc>
          <w:tcPr>
            <w:tcW w:w="2466" w:type="dxa"/>
            <w:shd w:val="clear" w:color="auto" w:fill="FFFFFF"/>
            <w:tcMar>
              <w:top w:w="90" w:type="dxa"/>
              <w:left w:w="110" w:type="dxa"/>
              <w:bottom w:w="90" w:type="dxa"/>
              <w:right w:w="110" w:type="dxa"/>
            </w:tcMar>
            <w:vAlign w:val="center"/>
          </w:tcPr>
          <w:p w14:paraId="7A887C5C" w14:textId="77777777" w:rsidR="00A344EF" w:rsidRDefault="00D82DDB">
            <w:pPr>
              <w:spacing w:after="0"/>
            </w:pPr>
            <w:r>
              <w:rPr>
                <w:sz w:val="16"/>
              </w:rPr>
              <w:t xml:space="preserve">Corrected circuit, canonical vectors/encoding, artifacts, proof-point </w:t>
            </w:r>
            <w:r>
              <w:rPr>
                <w:sz w:val="16"/>
              </w:rPr>
              <w:t>checks, verifier integration</w:t>
            </w:r>
          </w:p>
        </w:tc>
        <w:tc>
          <w:tcPr>
            <w:tcW w:w="2466" w:type="dxa"/>
            <w:shd w:val="clear" w:color="auto" w:fill="FFFFFF"/>
            <w:tcMar>
              <w:top w:w="90" w:type="dxa"/>
              <w:left w:w="110" w:type="dxa"/>
              <w:bottom w:w="90" w:type="dxa"/>
              <w:right w:w="110" w:type="dxa"/>
            </w:tcMar>
            <w:vAlign w:val="center"/>
          </w:tcPr>
          <w:p w14:paraId="6117DE2A" w14:textId="77777777" w:rsidR="00A344EF" w:rsidRDefault="00D82DDB">
            <w:pPr>
              <w:spacing w:after="0"/>
            </w:pPr>
            <w:r>
              <w:rPr>
                <w:sz w:val="16"/>
              </w:rPr>
              <w:t>Verifiable fixed-note membership and recipient-bound authorization</w:t>
            </w:r>
          </w:p>
        </w:tc>
        <w:tc>
          <w:tcPr>
            <w:tcW w:w="2466" w:type="dxa"/>
            <w:shd w:val="clear" w:color="auto" w:fill="FFFFFF"/>
            <w:tcMar>
              <w:top w:w="90" w:type="dxa"/>
              <w:left w:w="110" w:type="dxa"/>
              <w:bottom w:w="90" w:type="dxa"/>
              <w:right w:w="110" w:type="dxa"/>
            </w:tcMar>
            <w:vAlign w:val="center"/>
          </w:tcPr>
          <w:p w14:paraId="6BB2DE20" w14:textId="77777777" w:rsidR="00A344EF" w:rsidRDefault="00D82DDB">
            <w:pPr>
              <w:spacing w:after="0"/>
            </w:pPr>
            <w:r>
              <w:rPr>
                <w:b/>
                <w:sz w:val="16"/>
              </w:rPr>
              <w:t>$2,500</w:t>
            </w:r>
          </w:p>
        </w:tc>
      </w:tr>
      <w:tr w:rsidR="00A344EF" w14:paraId="03E3B4CB" w14:textId="77777777">
        <w:trPr>
          <w:cantSplit/>
          <w:jc w:val="center"/>
        </w:trPr>
        <w:tc>
          <w:tcPr>
            <w:tcW w:w="2466" w:type="dxa"/>
            <w:shd w:val="clear" w:color="auto" w:fill="FFFFFF"/>
            <w:tcMar>
              <w:top w:w="90" w:type="dxa"/>
              <w:left w:w="110" w:type="dxa"/>
              <w:bottom w:w="90" w:type="dxa"/>
              <w:right w:w="110" w:type="dxa"/>
            </w:tcMar>
            <w:vAlign w:val="center"/>
          </w:tcPr>
          <w:p w14:paraId="53AB88BB" w14:textId="77777777" w:rsidR="00A344EF" w:rsidRDefault="00D82DDB">
            <w:pPr>
              <w:spacing w:after="0"/>
            </w:pPr>
            <w:r>
              <w:rPr>
                <w:sz w:val="16"/>
              </w:rPr>
              <w:t>Privacy SDK and CCC integration</w:t>
            </w:r>
          </w:p>
        </w:tc>
        <w:tc>
          <w:tcPr>
            <w:tcW w:w="2466" w:type="dxa"/>
            <w:shd w:val="clear" w:color="auto" w:fill="FFFFFF"/>
            <w:tcMar>
              <w:top w:w="90" w:type="dxa"/>
              <w:left w:w="110" w:type="dxa"/>
              <w:bottom w:w="90" w:type="dxa"/>
              <w:right w:w="110" w:type="dxa"/>
            </w:tcMar>
            <w:vAlign w:val="center"/>
          </w:tcPr>
          <w:p w14:paraId="76A94E97" w14:textId="77777777" w:rsidR="00A344EF" w:rsidRDefault="00D82DDB">
            <w:pPr>
              <w:spacing w:after="0"/>
            </w:pPr>
            <w:r>
              <w:rPr>
                <w:sz w:val="16"/>
              </w:rPr>
              <w:t xml:space="preserve">Live </w:t>
            </w:r>
            <w:r>
              <w:rPr>
                <w:rFonts w:ascii="Consolas" w:hAnsi="Consolas"/>
                <w:sz w:val="16"/>
              </w:rPr>
              <w:t>PrivacyClient</w:t>
            </w:r>
            <w:r>
              <w:rPr>
                <w:sz w:val="16"/>
              </w:rPr>
              <w:t>, CCC adapters, encrypted state/recovery, second consumer</w:t>
            </w:r>
          </w:p>
        </w:tc>
        <w:tc>
          <w:tcPr>
            <w:tcW w:w="2466" w:type="dxa"/>
            <w:shd w:val="clear" w:color="auto" w:fill="FFFFFF"/>
            <w:tcMar>
              <w:top w:w="90" w:type="dxa"/>
              <w:left w:w="110" w:type="dxa"/>
              <w:bottom w:w="90" w:type="dxa"/>
              <w:right w:w="110" w:type="dxa"/>
            </w:tcMar>
            <w:vAlign w:val="center"/>
          </w:tcPr>
          <w:p w14:paraId="5838DCD5" w14:textId="77777777" w:rsidR="00A344EF" w:rsidRDefault="00D82DDB">
            <w:pPr>
              <w:spacing w:after="0"/>
            </w:pPr>
            <w:r>
              <w:rPr>
                <w:sz w:val="16"/>
              </w:rPr>
              <w:t xml:space="preserve">Reusable integration without </w:t>
            </w:r>
            <w:r>
              <w:rPr>
                <w:sz w:val="16"/>
              </w:rPr>
              <w:t>replacing application wallet infrastructure</w:t>
            </w:r>
          </w:p>
        </w:tc>
        <w:tc>
          <w:tcPr>
            <w:tcW w:w="2466" w:type="dxa"/>
            <w:shd w:val="clear" w:color="auto" w:fill="FFFFFF"/>
            <w:tcMar>
              <w:top w:w="90" w:type="dxa"/>
              <w:left w:w="110" w:type="dxa"/>
              <w:bottom w:w="90" w:type="dxa"/>
              <w:right w:w="110" w:type="dxa"/>
            </w:tcMar>
            <w:vAlign w:val="center"/>
          </w:tcPr>
          <w:p w14:paraId="187CB976" w14:textId="77777777" w:rsidR="00A344EF" w:rsidRDefault="00D82DDB">
            <w:pPr>
              <w:spacing w:after="0"/>
            </w:pPr>
            <w:r>
              <w:rPr>
                <w:b/>
                <w:sz w:val="16"/>
              </w:rPr>
              <w:t>$2,500</w:t>
            </w:r>
          </w:p>
        </w:tc>
      </w:tr>
      <w:tr w:rsidR="00A344EF" w14:paraId="750067B4" w14:textId="77777777">
        <w:trPr>
          <w:cantSplit/>
          <w:jc w:val="center"/>
        </w:trPr>
        <w:tc>
          <w:tcPr>
            <w:tcW w:w="2466" w:type="dxa"/>
            <w:shd w:val="clear" w:color="auto" w:fill="FFFFFF"/>
            <w:tcMar>
              <w:top w:w="90" w:type="dxa"/>
              <w:left w:w="110" w:type="dxa"/>
              <w:bottom w:w="90" w:type="dxa"/>
              <w:right w:w="110" w:type="dxa"/>
            </w:tcMar>
            <w:vAlign w:val="center"/>
          </w:tcPr>
          <w:p w14:paraId="519B89D1" w14:textId="77777777" w:rsidR="00A344EF" w:rsidRDefault="00D82DDB">
            <w:pPr>
              <w:spacing w:after="0"/>
            </w:pPr>
            <w:r>
              <w:rPr>
                <w:sz w:val="16"/>
              </w:rPr>
              <w:t>Independent review and adversarial testing</w:t>
            </w:r>
          </w:p>
        </w:tc>
        <w:tc>
          <w:tcPr>
            <w:tcW w:w="2466" w:type="dxa"/>
            <w:shd w:val="clear" w:color="auto" w:fill="FFFFFF"/>
            <w:tcMar>
              <w:top w:w="90" w:type="dxa"/>
              <w:left w:w="110" w:type="dxa"/>
              <w:bottom w:w="90" w:type="dxa"/>
              <w:right w:w="110" w:type="dxa"/>
            </w:tcMar>
            <w:vAlign w:val="center"/>
          </w:tcPr>
          <w:p w14:paraId="5702E7FF" w14:textId="77777777" w:rsidR="00A344EF" w:rsidRDefault="00D82DDB">
            <w:pPr>
              <w:spacing w:after="0"/>
            </w:pPr>
            <w:r>
              <w:rPr>
                <w:sz w:val="16"/>
              </w:rPr>
              <w:t>Scoped external review plus contract/circuit/service mutation coverage and remediation</w:t>
            </w:r>
          </w:p>
        </w:tc>
        <w:tc>
          <w:tcPr>
            <w:tcW w:w="2466" w:type="dxa"/>
            <w:shd w:val="clear" w:color="auto" w:fill="FFFFFF"/>
            <w:tcMar>
              <w:top w:w="90" w:type="dxa"/>
              <w:left w:w="110" w:type="dxa"/>
              <w:bottom w:w="90" w:type="dxa"/>
              <w:right w:w="110" w:type="dxa"/>
            </w:tcMar>
            <w:vAlign w:val="center"/>
          </w:tcPr>
          <w:p w14:paraId="258B1002" w14:textId="77777777" w:rsidR="00A344EF" w:rsidRDefault="00D82DDB">
            <w:pPr>
              <w:spacing w:after="0"/>
            </w:pPr>
            <w:r>
              <w:rPr>
                <w:sz w:val="16"/>
              </w:rPr>
              <w:t>Public findings and stronger evidence around critical failure modes</w:t>
            </w:r>
          </w:p>
        </w:tc>
        <w:tc>
          <w:tcPr>
            <w:tcW w:w="2466" w:type="dxa"/>
            <w:shd w:val="clear" w:color="auto" w:fill="FFFFFF"/>
            <w:tcMar>
              <w:top w:w="90" w:type="dxa"/>
              <w:left w:w="110" w:type="dxa"/>
              <w:bottom w:w="90" w:type="dxa"/>
              <w:right w:w="110" w:type="dxa"/>
            </w:tcMar>
            <w:vAlign w:val="center"/>
          </w:tcPr>
          <w:p w14:paraId="62F1E58E" w14:textId="77777777" w:rsidR="00A344EF" w:rsidRDefault="00D82DDB">
            <w:pPr>
              <w:spacing w:after="0"/>
            </w:pPr>
            <w:r>
              <w:rPr>
                <w:b/>
                <w:sz w:val="16"/>
              </w:rPr>
              <w:t>$2,500</w:t>
            </w:r>
          </w:p>
        </w:tc>
      </w:tr>
      <w:tr w:rsidR="00A344EF" w14:paraId="765129BF" w14:textId="77777777">
        <w:trPr>
          <w:cantSplit/>
          <w:jc w:val="center"/>
        </w:trPr>
        <w:tc>
          <w:tcPr>
            <w:tcW w:w="2466" w:type="dxa"/>
            <w:shd w:val="clear" w:color="auto" w:fill="FFFFFF"/>
            <w:tcMar>
              <w:top w:w="90" w:type="dxa"/>
              <w:left w:w="110" w:type="dxa"/>
              <w:bottom w:w="90" w:type="dxa"/>
              <w:right w:w="110" w:type="dxa"/>
            </w:tcMar>
            <w:vAlign w:val="center"/>
          </w:tcPr>
          <w:p w14:paraId="2B974C8B" w14:textId="77777777" w:rsidR="00A344EF" w:rsidRDefault="00D82DDB">
            <w:pPr>
              <w:spacing w:after="0"/>
            </w:pPr>
            <w:r>
              <w:rPr>
                <w:sz w:val="16"/>
              </w:rPr>
              <w:t>Pudge deployment, infrastructure, and evidence</w:t>
            </w:r>
          </w:p>
        </w:tc>
        <w:tc>
          <w:tcPr>
            <w:tcW w:w="2466" w:type="dxa"/>
            <w:shd w:val="clear" w:color="auto" w:fill="FFFFFF"/>
            <w:tcMar>
              <w:top w:w="90" w:type="dxa"/>
              <w:left w:w="110" w:type="dxa"/>
              <w:bottom w:w="90" w:type="dxa"/>
              <w:right w:w="110" w:type="dxa"/>
            </w:tcMar>
            <w:vAlign w:val="center"/>
          </w:tcPr>
          <w:p w14:paraId="6660368D" w14:textId="77777777" w:rsidR="00A344EF" w:rsidRDefault="00D82DDB">
            <w:pPr>
              <w:spacing w:after="0"/>
            </w:pPr>
            <w:r>
              <w:rPr>
                <w:sz w:val="16"/>
              </w:rPr>
              <w:t>Versioned deployment, scanner/relayer operation during validation, full runbook artifacts</w:t>
            </w:r>
          </w:p>
        </w:tc>
        <w:tc>
          <w:tcPr>
            <w:tcW w:w="2466" w:type="dxa"/>
            <w:shd w:val="clear" w:color="auto" w:fill="FFFFFF"/>
            <w:tcMar>
              <w:top w:w="90" w:type="dxa"/>
              <w:left w:w="110" w:type="dxa"/>
              <w:bottom w:w="90" w:type="dxa"/>
              <w:right w:w="110" w:type="dxa"/>
            </w:tcMar>
            <w:vAlign w:val="center"/>
          </w:tcPr>
          <w:p w14:paraId="1419B90F" w14:textId="77777777" w:rsidR="00A344EF" w:rsidRDefault="00D82DDB">
            <w:pPr>
              <w:spacing w:after="0"/>
            </w:pPr>
            <w:r>
              <w:rPr>
                <w:sz w:val="16"/>
              </w:rPr>
              <w:t>Real CKB testnet validation through recipient subsequent spend</w:t>
            </w:r>
          </w:p>
        </w:tc>
        <w:tc>
          <w:tcPr>
            <w:tcW w:w="2466" w:type="dxa"/>
            <w:shd w:val="clear" w:color="auto" w:fill="FFFFFF"/>
            <w:tcMar>
              <w:top w:w="90" w:type="dxa"/>
              <w:left w:w="110" w:type="dxa"/>
              <w:bottom w:w="90" w:type="dxa"/>
              <w:right w:w="110" w:type="dxa"/>
            </w:tcMar>
            <w:vAlign w:val="center"/>
          </w:tcPr>
          <w:p w14:paraId="39DD3543" w14:textId="77777777" w:rsidR="00A344EF" w:rsidRDefault="00D82DDB">
            <w:pPr>
              <w:spacing w:after="0"/>
            </w:pPr>
            <w:r>
              <w:rPr>
                <w:b/>
                <w:sz w:val="16"/>
              </w:rPr>
              <w:t>$1,000</w:t>
            </w:r>
          </w:p>
        </w:tc>
      </w:tr>
      <w:tr w:rsidR="00A344EF" w14:paraId="34B76A16" w14:textId="77777777">
        <w:trPr>
          <w:cantSplit/>
          <w:jc w:val="center"/>
        </w:trPr>
        <w:tc>
          <w:tcPr>
            <w:tcW w:w="2466" w:type="dxa"/>
            <w:shd w:val="clear" w:color="auto" w:fill="FFFFFF"/>
            <w:tcMar>
              <w:top w:w="90" w:type="dxa"/>
              <w:left w:w="110" w:type="dxa"/>
              <w:bottom w:w="90" w:type="dxa"/>
              <w:right w:w="110" w:type="dxa"/>
            </w:tcMar>
            <w:vAlign w:val="center"/>
          </w:tcPr>
          <w:p w14:paraId="22BB7F7F" w14:textId="77777777" w:rsidR="00A344EF" w:rsidRDefault="00D82DDB">
            <w:pPr>
              <w:spacing w:after="0"/>
            </w:pPr>
            <w:r>
              <w:rPr>
                <w:sz w:val="16"/>
              </w:rPr>
              <w:t xml:space="preserve">Research, documentation, diagrams, </w:t>
            </w:r>
            <w:r>
              <w:rPr>
                <w:sz w:val="16"/>
              </w:rPr>
              <w:t>integration, and release</w:t>
            </w:r>
          </w:p>
        </w:tc>
        <w:tc>
          <w:tcPr>
            <w:tcW w:w="2466" w:type="dxa"/>
            <w:shd w:val="clear" w:color="auto" w:fill="FFFFFF"/>
            <w:tcMar>
              <w:top w:w="90" w:type="dxa"/>
              <w:left w:w="110" w:type="dxa"/>
              <w:bottom w:w="90" w:type="dxa"/>
              <w:right w:w="110" w:type="dxa"/>
            </w:tcMar>
            <w:vAlign w:val="center"/>
          </w:tcPr>
          <w:p w14:paraId="0E16EF66" w14:textId="77777777" w:rsidR="00A344EF" w:rsidRDefault="00D82DDB">
            <w:pPr>
              <w:spacing w:after="0"/>
            </w:pPr>
            <w:r>
              <w:rPr>
                <w:sz w:val="16"/>
              </w:rPr>
              <w:t>Protocol/security/architecture/SDK docs, examples, evidence catalog, English and Chinese release material</w:t>
            </w:r>
          </w:p>
        </w:tc>
        <w:tc>
          <w:tcPr>
            <w:tcW w:w="2466" w:type="dxa"/>
            <w:shd w:val="clear" w:color="auto" w:fill="FFFFFF"/>
            <w:tcMar>
              <w:top w:w="90" w:type="dxa"/>
              <w:left w:w="110" w:type="dxa"/>
              <w:bottom w:w="90" w:type="dxa"/>
              <w:right w:w="110" w:type="dxa"/>
            </w:tcMar>
            <w:vAlign w:val="center"/>
          </w:tcPr>
          <w:p w14:paraId="20EAE1BD" w14:textId="77777777" w:rsidR="00A344EF" w:rsidRDefault="00D82DDB">
            <w:pPr>
              <w:spacing w:after="0"/>
            </w:pPr>
            <w:r>
              <w:rPr>
                <w:sz w:val="16"/>
              </w:rPr>
              <w:t>Third-party review and adoption path</w:t>
            </w:r>
          </w:p>
        </w:tc>
        <w:tc>
          <w:tcPr>
            <w:tcW w:w="2466" w:type="dxa"/>
            <w:shd w:val="clear" w:color="auto" w:fill="FFFFFF"/>
            <w:tcMar>
              <w:top w:w="90" w:type="dxa"/>
              <w:left w:w="110" w:type="dxa"/>
              <w:bottom w:w="90" w:type="dxa"/>
              <w:right w:w="110" w:type="dxa"/>
            </w:tcMar>
            <w:vAlign w:val="center"/>
          </w:tcPr>
          <w:p w14:paraId="6DE2E6A6" w14:textId="77777777" w:rsidR="00A344EF" w:rsidRDefault="00D82DDB">
            <w:pPr>
              <w:spacing w:after="0"/>
            </w:pPr>
            <w:r>
              <w:rPr>
                <w:b/>
                <w:sz w:val="16"/>
              </w:rPr>
              <w:t>$2,000</w:t>
            </w:r>
          </w:p>
        </w:tc>
      </w:tr>
      <w:tr w:rsidR="00A344EF" w14:paraId="2BAC23A9" w14:textId="77777777">
        <w:trPr>
          <w:cantSplit/>
          <w:jc w:val="center"/>
        </w:trPr>
        <w:tc>
          <w:tcPr>
            <w:tcW w:w="2466" w:type="dxa"/>
            <w:shd w:val="clear" w:color="auto" w:fill="FFFFFF"/>
            <w:tcMar>
              <w:top w:w="90" w:type="dxa"/>
              <w:left w:w="110" w:type="dxa"/>
              <w:bottom w:w="90" w:type="dxa"/>
              <w:right w:w="110" w:type="dxa"/>
            </w:tcMar>
            <w:vAlign w:val="center"/>
          </w:tcPr>
          <w:p w14:paraId="7B6DAA86" w14:textId="77777777" w:rsidR="00A344EF" w:rsidRDefault="00D82DDB">
            <w:pPr>
              <w:spacing w:after="0"/>
            </w:pPr>
            <w:r>
              <w:rPr>
                <w:b/>
                <w:sz w:val="16"/>
              </w:rPr>
              <w:t>Total</w:t>
            </w:r>
          </w:p>
        </w:tc>
        <w:tc>
          <w:tcPr>
            <w:tcW w:w="2466" w:type="dxa"/>
            <w:shd w:val="clear" w:color="auto" w:fill="FFFFFF"/>
            <w:tcMar>
              <w:top w:w="90" w:type="dxa"/>
              <w:left w:w="110" w:type="dxa"/>
              <w:bottom w:w="90" w:type="dxa"/>
              <w:right w:w="110" w:type="dxa"/>
            </w:tcMar>
            <w:vAlign w:val="center"/>
          </w:tcPr>
          <w:p w14:paraId="3933E365" w14:textId="77777777" w:rsidR="00A344EF" w:rsidRDefault="00A344EF">
            <w:pPr>
              <w:spacing w:after="0"/>
            </w:pPr>
          </w:p>
        </w:tc>
        <w:tc>
          <w:tcPr>
            <w:tcW w:w="2466" w:type="dxa"/>
            <w:shd w:val="clear" w:color="auto" w:fill="FFFFFF"/>
            <w:tcMar>
              <w:top w:w="90" w:type="dxa"/>
              <w:left w:w="110" w:type="dxa"/>
              <w:bottom w:w="90" w:type="dxa"/>
              <w:right w:w="110" w:type="dxa"/>
            </w:tcMar>
            <w:vAlign w:val="center"/>
          </w:tcPr>
          <w:p w14:paraId="16A77854" w14:textId="77777777" w:rsidR="00A344EF" w:rsidRDefault="00A344EF">
            <w:pPr>
              <w:spacing w:after="0"/>
            </w:pPr>
          </w:p>
        </w:tc>
        <w:tc>
          <w:tcPr>
            <w:tcW w:w="2466" w:type="dxa"/>
            <w:shd w:val="clear" w:color="auto" w:fill="FFFFFF"/>
            <w:tcMar>
              <w:top w:w="90" w:type="dxa"/>
              <w:left w:w="110" w:type="dxa"/>
              <w:bottom w:w="90" w:type="dxa"/>
              <w:right w:w="110" w:type="dxa"/>
            </w:tcMar>
            <w:vAlign w:val="center"/>
          </w:tcPr>
          <w:p w14:paraId="31BFF1CD" w14:textId="77777777" w:rsidR="00A344EF" w:rsidRDefault="00D82DDB">
            <w:pPr>
              <w:spacing w:after="0"/>
            </w:pPr>
            <w:r>
              <w:rPr>
                <w:b/>
                <w:sz w:val="16"/>
              </w:rPr>
              <w:t>$15,000</w:t>
            </w:r>
          </w:p>
        </w:tc>
      </w:tr>
    </w:tbl>
    <w:p w14:paraId="05E0CA3D" w14:textId="77777777" w:rsidR="00A344EF" w:rsidRDefault="00A344EF">
      <w:pPr>
        <w:spacing w:after="0"/>
      </w:pPr>
    </w:p>
    <w:p w14:paraId="1BBB3059" w14:textId="77777777" w:rsidR="00A344EF" w:rsidRDefault="00D82DDB">
      <w:pPr>
        <w:pStyle w:val="Heading2"/>
      </w:pPr>
      <w:bookmarkStart w:id="26" w:name="_Toc239542114"/>
      <w:r>
        <w:rPr>
          <w:b w:val="0"/>
        </w:rPr>
        <w:t>9.2 Cost rationale</w:t>
      </w:r>
      <w:bookmarkEnd w:id="26"/>
    </w:p>
    <w:p w14:paraId="773A83EC" w14:textId="77777777" w:rsidR="00A344EF" w:rsidRDefault="00D82DDB">
      <w:r>
        <w:t xml:space="preserve">The majority of the budget is </w:t>
      </w:r>
      <w:r>
        <w:t>allocated to consensus, cryptography, CKB scripts, SDK/CCC integration, and adversarial verification. The UI is a reference consumer and evidence surface, not the reason for the request. The $2,500 review allocation purchases a bounded independent review; it is not represented as the cost of a comprehensive production audit. Hosting is limited to the Pudge validation window. Project coordination is included within engineering work, and no separate salary, token issuance, broad marketing campaign, or mainnet</w:t>
      </w:r>
      <w:r>
        <w:t xml:space="preserve"> operating budget is requested.</w:t>
      </w:r>
    </w:p>
    <w:p w14:paraId="1AE3DA6A" w14:textId="77777777" w:rsidR="00A344EF" w:rsidRDefault="00D82DDB">
      <w:r>
        <w:t>The workstream table and milestone releases are two views of the same $15,000. This crosswalk removes double-counting and assigns each cost to a milestone acceptance gate: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402"/>
        <w:gridCol w:w="1191"/>
        <w:gridCol w:w="1191"/>
        <w:gridCol w:w="1191"/>
        <w:gridCol w:w="1191"/>
        <w:gridCol w:w="1361"/>
      </w:tblGrid>
      <w:tr w:rsidR="00A344EF" w14:paraId="5B2DCA66" w14:textId="77777777">
        <w:trPr>
          <w:cantSplit/>
          <w:tblHeader/>
          <w:jc w:val="center"/>
        </w:trPr>
        <w:tc>
          <w:tcPr>
            <w:tcW w:w="3402" w:type="dxa"/>
            <w:shd w:val="clear" w:color="auto" w:fill="FFFFFF"/>
            <w:tcMar>
              <w:top w:w="70" w:type="dxa"/>
              <w:left w:w="75" w:type="dxa"/>
              <w:bottom w:w="70" w:type="dxa"/>
              <w:right w:w="75" w:type="dxa"/>
            </w:tcMar>
            <w:vAlign w:val="center"/>
          </w:tcPr>
          <w:p w14:paraId="323EDAB7" w14:textId="77777777" w:rsidR="00A344EF" w:rsidRDefault="00D82DDB">
            <w:pPr>
              <w:spacing w:after="0"/>
            </w:pPr>
            <w:r>
              <w:rPr>
                <w:b/>
                <w:sz w:val="16"/>
              </w:rPr>
              <w:t>Workstream</w:t>
            </w:r>
          </w:p>
        </w:tc>
        <w:tc>
          <w:tcPr>
            <w:tcW w:w="1191" w:type="dxa"/>
            <w:shd w:val="clear" w:color="auto" w:fill="FFFFFF"/>
            <w:tcMar>
              <w:top w:w="70" w:type="dxa"/>
              <w:left w:w="75" w:type="dxa"/>
              <w:bottom w:w="70" w:type="dxa"/>
              <w:right w:w="75" w:type="dxa"/>
            </w:tcMar>
            <w:vAlign w:val="center"/>
          </w:tcPr>
          <w:p w14:paraId="30597FE3" w14:textId="77777777" w:rsidR="00A344EF" w:rsidRDefault="00D82DDB">
            <w:pPr>
              <w:spacing w:after="0"/>
            </w:pPr>
            <w:r>
              <w:rPr>
                <w:b/>
                <w:sz w:val="16"/>
              </w:rPr>
              <w:t>M1</w:t>
            </w:r>
          </w:p>
        </w:tc>
        <w:tc>
          <w:tcPr>
            <w:tcW w:w="1191" w:type="dxa"/>
            <w:shd w:val="clear" w:color="auto" w:fill="FFFFFF"/>
            <w:tcMar>
              <w:top w:w="70" w:type="dxa"/>
              <w:left w:w="75" w:type="dxa"/>
              <w:bottom w:w="70" w:type="dxa"/>
              <w:right w:w="75" w:type="dxa"/>
            </w:tcMar>
            <w:vAlign w:val="center"/>
          </w:tcPr>
          <w:p w14:paraId="748C0665" w14:textId="77777777" w:rsidR="00A344EF" w:rsidRDefault="00D82DDB">
            <w:pPr>
              <w:spacing w:after="0"/>
            </w:pPr>
            <w:r>
              <w:rPr>
                <w:b/>
                <w:sz w:val="16"/>
              </w:rPr>
              <w:t>M2</w:t>
            </w:r>
          </w:p>
        </w:tc>
        <w:tc>
          <w:tcPr>
            <w:tcW w:w="1191" w:type="dxa"/>
            <w:shd w:val="clear" w:color="auto" w:fill="FFFFFF"/>
            <w:tcMar>
              <w:top w:w="70" w:type="dxa"/>
              <w:left w:w="75" w:type="dxa"/>
              <w:bottom w:w="70" w:type="dxa"/>
              <w:right w:w="75" w:type="dxa"/>
            </w:tcMar>
            <w:vAlign w:val="center"/>
          </w:tcPr>
          <w:p w14:paraId="3ADE5637" w14:textId="77777777" w:rsidR="00A344EF" w:rsidRDefault="00D82DDB">
            <w:pPr>
              <w:spacing w:after="0"/>
            </w:pPr>
            <w:r>
              <w:rPr>
                <w:b/>
                <w:sz w:val="16"/>
              </w:rPr>
              <w:t>M3</w:t>
            </w:r>
          </w:p>
        </w:tc>
        <w:tc>
          <w:tcPr>
            <w:tcW w:w="1191" w:type="dxa"/>
            <w:shd w:val="clear" w:color="auto" w:fill="FFFFFF"/>
            <w:tcMar>
              <w:top w:w="70" w:type="dxa"/>
              <w:left w:w="75" w:type="dxa"/>
              <w:bottom w:w="70" w:type="dxa"/>
              <w:right w:w="75" w:type="dxa"/>
            </w:tcMar>
            <w:vAlign w:val="center"/>
          </w:tcPr>
          <w:p w14:paraId="7E9E49D4" w14:textId="77777777" w:rsidR="00A344EF" w:rsidRDefault="00D82DDB">
            <w:pPr>
              <w:spacing w:after="0"/>
            </w:pPr>
            <w:r>
              <w:rPr>
                <w:b/>
                <w:sz w:val="16"/>
              </w:rPr>
              <w:t>M4</w:t>
            </w:r>
          </w:p>
        </w:tc>
        <w:tc>
          <w:tcPr>
            <w:tcW w:w="1361" w:type="dxa"/>
            <w:shd w:val="clear" w:color="auto" w:fill="FFFFFF"/>
            <w:tcMar>
              <w:top w:w="70" w:type="dxa"/>
              <w:left w:w="75" w:type="dxa"/>
              <w:bottom w:w="70" w:type="dxa"/>
              <w:right w:w="75" w:type="dxa"/>
            </w:tcMar>
            <w:vAlign w:val="center"/>
          </w:tcPr>
          <w:p w14:paraId="19833FA8" w14:textId="77777777" w:rsidR="00A344EF" w:rsidRDefault="00D82DDB">
            <w:pPr>
              <w:spacing w:after="0"/>
            </w:pPr>
            <w:r>
              <w:rPr>
                <w:b/>
                <w:sz w:val="16"/>
              </w:rPr>
              <w:t>Total</w:t>
            </w:r>
          </w:p>
        </w:tc>
      </w:tr>
      <w:tr w:rsidR="00A344EF" w14:paraId="00A87A00" w14:textId="77777777">
        <w:trPr>
          <w:cantSplit/>
          <w:jc w:val="center"/>
        </w:trPr>
        <w:tc>
          <w:tcPr>
            <w:tcW w:w="3402" w:type="dxa"/>
            <w:shd w:val="clear" w:color="auto" w:fill="FFFFFF"/>
            <w:tcMar>
              <w:top w:w="70" w:type="dxa"/>
              <w:left w:w="75" w:type="dxa"/>
              <w:bottom w:w="70" w:type="dxa"/>
              <w:right w:w="75" w:type="dxa"/>
            </w:tcMar>
            <w:vAlign w:val="center"/>
          </w:tcPr>
          <w:p w14:paraId="06BA9801" w14:textId="77777777" w:rsidR="00A344EF" w:rsidRDefault="00D82DDB">
            <w:pPr>
              <w:spacing w:after="0"/>
            </w:pPr>
            <w:r>
              <w:rPr>
                <w:sz w:val="16"/>
              </w:rPr>
              <w:t>CKB protocol/core engineering</w:t>
            </w:r>
          </w:p>
        </w:tc>
        <w:tc>
          <w:tcPr>
            <w:tcW w:w="1191" w:type="dxa"/>
            <w:shd w:val="clear" w:color="auto" w:fill="FFFFFF"/>
            <w:tcMar>
              <w:top w:w="70" w:type="dxa"/>
              <w:left w:w="75" w:type="dxa"/>
              <w:bottom w:w="70" w:type="dxa"/>
              <w:right w:w="75" w:type="dxa"/>
            </w:tcMar>
            <w:vAlign w:val="center"/>
          </w:tcPr>
          <w:p w14:paraId="3F6615E3" w14:textId="77777777" w:rsidR="00A344EF" w:rsidRDefault="00D82DDB">
            <w:pPr>
              <w:spacing w:after="0"/>
            </w:pPr>
            <w:r>
              <w:rPr>
                <w:sz w:val="16"/>
              </w:rPr>
              <w:t>$500</w:t>
            </w:r>
          </w:p>
        </w:tc>
        <w:tc>
          <w:tcPr>
            <w:tcW w:w="1191" w:type="dxa"/>
            <w:shd w:val="clear" w:color="auto" w:fill="FFFFFF"/>
            <w:tcMar>
              <w:top w:w="70" w:type="dxa"/>
              <w:left w:w="75" w:type="dxa"/>
              <w:bottom w:w="70" w:type="dxa"/>
              <w:right w:w="75" w:type="dxa"/>
            </w:tcMar>
            <w:vAlign w:val="center"/>
          </w:tcPr>
          <w:p w14:paraId="4A626FCB" w14:textId="77777777" w:rsidR="00A344EF" w:rsidRDefault="00D82DDB">
            <w:pPr>
              <w:spacing w:after="0"/>
            </w:pPr>
            <w:r>
              <w:rPr>
                <w:sz w:val="16"/>
              </w:rPr>
              <w:t>$3,500</w:t>
            </w:r>
          </w:p>
        </w:tc>
        <w:tc>
          <w:tcPr>
            <w:tcW w:w="1191" w:type="dxa"/>
            <w:shd w:val="clear" w:color="auto" w:fill="FFFFFF"/>
            <w:tcMar>
              <w:top w:w="70" w:type="dxa"/>
              <w:left w:w="75" w:type="dxa"/>
              <w:bottom w:w="70" w:type="dxa"/>
              <w:right w:w="75" w:type="dxa"/>
            </w:tcMar>
            <w:vAlign w:val="center"/>
          </w:tcPr>
          <w:p w14:paraId="3D679FC7" w14:textId="77777777" w:rsidR="00A344EF" w:rsidRDefault="00D82DDB">
            <w:pPr>
              <w:spacing w:after="0"/>
            </w:pPr>
            <w:r>
              <w:rPr>
                <w:sz w:val="16"/>
              </w:rPr>
              <w:t>$500</w:t>
            </w:r>
          </w:p>
        </w:tc>
        <w:tc>
          <w:tcPr>
            <w:tcW w:w="1191" w:type="dxa"/>
            <w:shd w:val="clear" w:color="auto" w:fill="FFFFFF"/>
            <w:tcMar>
              <w:top w:w="70" w:type="dxa"/>
              <w:left w:w="75" w:type="dxa"/>
              <w:bottom w:w="70" w:type="dxa"/>
              <w:right w:w="75" w:type="dxa"/>
            </w:tcMar>
            <w:vAlign w:val="center"/>
          </w:tcPr>
          <w:p w14:paraId="4B6977C0" w14:textId="77777777" w:rsidR="00A344EF" w:rsidRDefault="00D82DDB">
            <w:pPr>
              <w:spacing w:after="0"/>
            </w:pPr>
            <w:r>
              <w:rPr>
                <w:sz w:val="16"/>
              </w:rPr>
              <w:t>$0</w:t>
            </w:r>
          </w:p>
        </w:tc>
        <w:tc>
          <w:tcPr>
            <w:tcW w:w="1361" w:type="dxa"/>
            <w:shd w:val="clear" w:color="auto" w:fill="FFFFFF"/>
            <w:tcMar>
              <w:top w:w="70" w:type="dxa"/>
              <w:left w:w="75" w:type="dxa"/>
              <w:bottom w:w="70" w:type="dxa"/>
              <w:right w:w="75" w:type="dxa"/>
            </w:tcMar>
            <w:vAlign w:val="center"/>
          </w:tcPr>
          <w:p w14:paraId="2823CE27" w14:textId="77777777" w:rsidR="00A344EF" w:rsidRDefault="00D82DDB">
            <w:pPr>
              <w:spacing w:after="0"/>
            </w:pPr>
            <w:r>
              <w:rPr>
                <w:b/>
                <w:sz w:val="16"/>
              </w:rPr>
              <w:t>$4,500</w:t>
            </w:r>
          </w:p>
        </w:tc>
      </w:tr>
      <w:tr w:rsidR="00A344EF" w14:paraId="5E695A68" w14:textId="77777777">
        <w:trPr>
          <w:cantSplit/>
          <w:jc w:val="center"/>
        </w:trPr>
        <w:tc>
          <w:tcPr>
            <w:tcW w:w="3402" w:type="dxa"/>
            <w:shd w:val="clear" w:color="auto" w:fill="FFFFFF"/>
            <w:tcMar>
              <w:top w:w="70" w:type="dxa"/>
              <w:left w:w="75" w:type="dxa"/>
              <w:bottom w:w="70" w:type="dxa"/>
              <w:right w:w="75" w:type="dxa"/>
            </w:tcMar>
            <w:vAlign w:val="center"/>
          </w:tcPr>
          <w:p w14:paraId="5A5CFE95" w14:textId="77777777" w:rsidR="00A344EF" w:rsidRDefault="00D82DDB">
            <w:pPr>
              <w:spacing w:after="0"/>
            </w:pPr>
            <w:r>
              <w:rPr>
                <w:sz w:val="16"/>
              </w:rPr>
              <w:t>Cryptography, circuit, prover, and verifier</w:t>
            </w:r>
          </w:p>
        </w:tc>
        <w:tc>
          <w:tcPr>
            <w:tcW w:w="1191" w:type="dxa"/>
            <w:shd w:val="clear" w:color="auto" w:fill="FFFFFF"/>
            <w:tcMar>
              <w:top w:w="70" w:type="dxa"/>
              <w:left w:w="75" w:type="dxa"/>
              <w:bottom w:w="70" w:type="dxa"/>
              <w:right w:w="75" w:type="dxa"/>
            </w:tcMar>
            <w:vAlign w:val="center"/>
          </w:tcPr>
          <w:p w14:paraId="3C9F76E4" w14:textId="77777777" w:rsidR="00A344EF" w:rsidRDefault="00D82DDB">
            <w:pPr>
              <w:spacing w:after="0"/>
            </w:pPr>
            <w:r>
              <w:rPr>
                <w:sz w:val="16"/>
              </w:rPr>
              <w:t>$1,500</w:t>
            </w:r>
          </w:p>
        </w:tc>
        <w:tc>
          <w:tcPr>
            <w:tcW w:w="1191" w:type="dxa"/>
            <w:shd w:val="clear" w:color="auto" w:fill="FFFFFF"/>
            <w:tcMar>
              <w:top w:w="70" w:type="dxa"/>
              <w:left w:w="75" w:type="dxa"/>
              <w:bottom w:w="70" w:type="dxa"/>
              <w:right w:w="75" w:type="dxa"/>
            </w:tcMar>
            <w:vAlign w:val="center"/>
          </w:tcPr>
          <w:p w14:paraId="4CA0E92F" w14:textId="77777777" w:rsidR="00A344EF" w:rsidRDefault="00D82DDB">
            <w:pPr>
              <w:spacing w:after="0"/>
            </w:pPr>
            <w:r>
              <w:rPr>
                <w:sz w:val="16"/>
              </w:rPr>
              <w:t>$1,000</w:t>
            </w:r>
          </w:p>
        </w:tc>
        <w:tc>
          <w:tcPr>
            <w:tcW w:w="1191" w:type="dxa"/>
            <w:shd w:val="clear" w:color="auto" w:fill="FFFFFF"/>
            <w:tcMar>
              <w:top w:w="70" w:type="dxa"/>
              <w:left w:w="75" w:type="dxa"/>
              <w:bottom w:w="70" w:type="dxa"/>
              <w:right w:w="75" w:type="dxa"/>
            </w:tcMar>
            <w:vAlign w:val="center"/>
          </w:tcPr>
          <w:p w14:paraId="541EA08A" w14:textId="77777777" w:rsidR="00A344EF" w:rsidRDefault="00D82DDB">
            <w:pPr>
              <w:spacing w:after="0"/>
            </w:pPr>
            <w:r>
              <w:rPr>
                <w:sz w:val="16"/>
              </w:rPr>
              <w:t>$0</w:t>
            </w:r>
          </w:p>
        </w:tc>
        <w:tc>
          <w:tcPr>
            <w:tcW w:w="1191" w:type="dxa"/>
            <w:shd w:val="clear" w:color="auto" w:fill="FFFFFF"/>
            <w:tcMar>
              <w:top w:w="70" w:type="dxa"/>
              <w:left w:w="75" w:type="dxa"/>
              <w:bottom w:w="70" w:type="dxa"/>
              <w:right w:w="75" w:type="dxa"/>
            </w:tcMar>
            <w:vAlign w:val="center"/>
          </w:tcPr>
          <w:p w14:paraId="3601C0A0" w14:textId="77777777" w:rsidR="00A344EF" w:rsidRDefault="00D82DDB">
            <w:pPr>
              <w:spacing w:after="0"/>
            </w:pPr>
            <w:r>
              <w:rPr>
                <w:sz w:val="16"/>
              </w:rPr>
              <w:t>$0</w:t>
            </w:r>
          </w:p>
        </w:tc>
        <w:tc>
          <w:tcPr>
            <w:tcW w:w="1361" w:type="dxa"/>
            <w:shd w:val="clear" w:color="auto" w:fill="FFFFFF"/>
            <w:tcMar>
              <w:top w:w="70" w:type="dxa"/>
              <w:left w:w="75" w:type="dxa"/>
              <w:bottom w:w="70" w:type="dxa"/>
              <w:right w:w="75" w:type="dxa"/>
            </w:tcMar>
            <w:vAlign w:val="center"/>
          </w:tcPr>
          <w:p w14:paraId="7C478294" w14:textId="77777777" w:rsidR="00A344EF" w:rsidRDefault="00D82DDB">
            <w:pPr>
              <w:spacing w:after="0"/>
            </w:pPr>
            <w:r>
              <w:rPr>
                <w:b/>
                <w:sz w:val="16"/>
              </w:rPr>
              <w:t>$2,500</w:t>
            </w:r>
          </w:p>
        </w:tc>
      </w:tr>
      <w:tr w:rsidR="00A344EF" w14:paraId="37BF79FA" w14:textId="77777777">
        <w:trPr>
          <w:cantSplit/>
          <w:jc w:val="center"/>
        </w:trPr>
        <w:tc>
          <w:tcPr>
            <w:tcW w:w="3402" w:type="dxa"/>
            <w:shd w:val="clear" w:color="auto" w:fill="FFFFFF"/>
            <w:tcMar>
              <w:top w:w="70" w:type="dxa"/>
              <w:left w:w="75" w:type="dxa"/>
              <w:bottom w:w="70" w:type="dxa"/>
              <w:right w:w="75" w:type="dxa"/>
            </w:tcMar>
            <w:vAlign w:val="center"/>
          </w:tcPr>
          <w:p w14:paraId="0ABE1E54" w14:textId="77777777" w:rsidR="00A344EF" w:rsidRDefault="00D82DDB">
            <w:pPr>
              <w:spacing w:after="0"/>
            </w:pPr>
            <w:r>
              <w:rPr>
                <w:sz w:val="16"/>
              </w:rPr>
              <w:t>Privacy SDK and CCC integration</w:t>
            </w:r>
          </w:p>
        </w:tc>
        <w:tc>
          <w:tcPr>
            <w:tcW w:w="1191" w:type="dxa"/>
            <w:shd w:val="clear" w:color="auto" w:fill="FFFFFF"/>
            <w:tcMar>
              <w:top w:w="70" w:type="dxa"/>
              <w:left w:w="75" w:type="dxa"/>
              <w:bottom w:w="70" w:type="dxa"/>
              <w:right w:w="75" w:type="dxa"/>
            </w:tcMar>
            <w:vAlign w:val="center"/>
          </w:tcPr>
          <w:p w14:paraId="3A9E2820" w14:textId="77777777" w:rsidR="00A344EF" w:rsidRDefault="00D82DDB">
            <w:pPr>
              <w:spacing w:after="0"/>
            </w:pPr>
            <w:r>
              <w:rPr>
                <w:sz w:val="16"/>
              </w:rPr>
              <w:t>$0</w:t>
            </w:r>
          </w:p>
        </w:tc>
        <w:tc>
          <w:tcPr>
            <w:tcW w:w="1191" w:type="dxa"/>
            <w:shd w:val="clear" w:color="auto" w:fill="FFFFFF"/>
            <w:tcMar>
              <w:top w:w="70" w:type="dxa"/>
              <w:left w:w="75" w:type="dxa"/>
              <w:bottom w:w="70" w:type="dxa"/>
              <w:right w:w="75" w:type="dxa"/>
            </w:tcMar>
            <w:vAlign w:val="center"/>
          </w:tcPr>
          <w:p w14:paraId="60762286" w14:textId="77777777" w:rsidR="00A344EF" w:rsidRDefault="00D82DDB">
            <w:pPr>
              <w:spacing w:after="0"/>
            </w:pPr>
            <w:r>
              <w:rPr>
                <w:sz w:val="16"/>
              </w:rPr>
              <w:t>$0</w:t>
            </w:r>
          </w:p>
        </w:tc>
        <w:tc>
          <w:tcPr>
            <w:tcW w:w="1191" w:type="dxa"/>
            <w:shd w:val="clear" w:color="auto" w:fill="FFFFFF"/>
            <w:tcMar>
              <w:top w:w="70" w:type="dxa"/>
              <w:left w:w="75" w:type="dxa"/>
              <w:bottom w:w="70" w:type="dxa"/>
              <w:right w:w="75" w:type="dxa"/>
            </w:tcMar>
            <w:vAlign w:val="center"/>
          </w:tcPr>
          <w:p w14:paraId="2F1752C9" w14:textId="77777777" w:rsidR="00A344EF" w:rsidRDefault="00D82DDB">
            <w:pPr>
              <w:spacing w:after="0"/>
            </w:pPr>
            <w:r>
              <w:rPr>
                <w:sz w:val="16"/>
              </w:rPr>
              <w:t>$2,500</w:t>
            </w:r>
          </w:p>
        </w:tc>
        <w:tc>
          <w:tcPr>
            <w:tcW w:w="1191" w:type="dxa"/>
            <w:shd w:val="clear" w:color="auto" w:fill="FFFFFF"/>
            <w:tcMar>
              <w:top w:w="70" w:type="dxa"/>
              <w:left w:w="75" w:type="dxa"/>
              <w:bottom w:w="70" w:type="dxa"/>
              <w:right w:w="75" w:type="dxa"/>
            </w:tcMar>
            <w:vAlign w:val="center"/>
          </w:tcPr>
          <w:p w14:paraId="2CCFB646" w14:textId="77777777" w:rsidR="00A344EF" w:rsidRDefault="00D82DDB">
            <w:pPr>
              <w:spacing w:after="0"/>
            </w:pPr>
            <w:r>
              <w:rPr>
                <w:sz w:val="16"/>
              </w:rPr>
              <w:t>$0</w:t>
            </w:r>
          </w:p>
        </w:tc>
        <w:tc>
          <w:tcPr>
            <w:tcW w:w="1361" w:type="dxa"/>
            <w:shd w:val="clear" w:color="auto" w:fill="FFFFFF"/>
            <w:tcMar>
              <w:top w:w="70" w:type="dxa"/>
              <w:left w:w="75" w:type="dxa"/>
              <w:bottom w:w="70" w:type="dxa"/>
              <w:right w:w="75" w:type="dxa"/>
            </w:tcMar>
            <w:vAlign w:val="center"/>
          </w:tcPr>
          <w:p w14:paraId="37905952" w14:textId="77777777" w:rsidR="00A344EF" w:rsidRDefault="00D82DDB">
            <w:pPr>
              <w:spacing w:after="0"/>
            </w:pPr>
            <w:r>
              <w:rPr>
                <w:b/>
                <w:sz w:val="16"/>
              </w:rPr>
              <w:t>$2,500</w:t>
            </w:r>
          </w:p>
        </w:tc>
      </w:tr>
      <w:tr w:rsidR="00A344EF" w14:paraId="6378EA3A" w14:textId="77777777">
        <w:trPr>
          <w:cantSplit/>
          <w:jc w:val="center"/>
        </w:trPr>
        <w:tc>
          <w:tcPr>
            <w:tcW w:w="3402" w:type="dxa"/>
            <w:shd w:val="clear" w:color="auto" w:fill="FFFFFF"/>
            <w:tcMar>
              <w:top w:w="70" w:type="dxa"/>
              <w:left w:w="75" w:type="dxa"/>
              <w:bottom w:w="70" w:type="dxa"/>
              <w:right w:w="75" w:type="dxa"/>
            </w:tcMar>
            <w:vAlign w:val="center"/>
          </w:tcPr>
          <w:p w14:paraId="47B747D5" w14:textId="77777777" w:rsidR="00A344EF" w:rsidRDefault="00D82DDB">
            <w:pPr>
              <w:spacing w:after="0"/>
            </w:pPr>
            <w:r>
              <w:rPr>
                <w:sz w:val="16"/>
              </w:rPr>
              <w:t>Independent review and adversarial testing</w:t>
            </w:r>
          </w:p>
        </w:tc>
        <w:tc>
          <w:tcPr>
            <w:tcW w:w="1191" w:type="dxa"/>
            <w:shd w:val="clear" w:color="auto" w:fill="FFFFFF"/>
            <w:tcMar>
              <w:top w:w="70" w:type="dxa"/>
              <w:left w:w="75" w:type="dxa"/>
              <w:bottom w:w="70" w:type="dxa"/>
              <w:right w:w="75" w:type="dxa"/>
            </w:tcMar>
            <w:vAlign w:val="center"/>
          </w:tcPr>
          <w:p w14:paraId="5D4B9251" w14:textId="77777777" w:rsidR="00A344EF" w:rsidRDefault="00D82DDB">
            <w:pPr>
              <w:spacing w:after="0"/>
            </w:pPr>
            <w:r>
              <w:rPr>
                <w:sz w:val="16"/>
              </w:rPr>
              <w:t>$250</w:t>
            </w:r>
          </w:p>
        </w:tc>
        <w:tc>
          <w:tcPr>
            <w:tcW w:w="1191" w:type="dxa"/>
            <w:shd w:val="clear" w:color="auto" w:fill="FFFFFF"/>
            <w:tcMar>
              <w:top w:w="70" w:type="dxa"/>
              <w:left w:w="75" w:type="dxa"/>
              <w:bottom w:w="70" w:type="dxa"/>
              <w:right w:w="75" w:type="dxa"/>
            </w:tcMar>
            <w:vAlign w:val="center"/>
          </w:tcPr>
          <w:p w14:paraId="37390265" w14:textId="77777777" w:rsidR="00A344EF" w:rsidRDefault="00D82DDB">
            <w:pPr>
              <w:spacing w:after="0"/>
            </w:pPr>
            <w:r>
              <w:rPr>
                <w:sz w:val="16"/>
              </w:rPr>
              <w:t>$0</w:t>
            </w:r>
          </w:p>
        </w:tc>
        <w:tc>
          <w:tcPr>
            <w:tcW w:w="1191" w:type="dxa"/>
            <w:shd w:val="clear" w:color="auto" w:fill="FFFFFF"/>
            <w:tcMar>
              <w:top w:w="70" w:type="dxa"/>
              <w:left w:w="75" w:type="dxa"/>
              <w:bottom w:w="70" w:type="dxa"/>
              <w:right w:w="75" w:type="dxa"/>
            </w:tcMar>
            <w:vAlign w:val="center"/>
          </w:tcPr>
          <w:p w14:paraId="211DB5C9" w14:textId="77777777" w:rsidR="00A344EF" w:rsidRDefault="00D82DDB">
            <w:pPr>
              <w:spacing w:after="0"/>
            </w:pPr>
            <w:r>
              <w:rPr>
                <w:sz w:val="16"/>
              </w:rPr>
              <w:t>$0</w:t>
            </w:r>
          </w:p>
        </w:tc>
        <w:tc>
          <w:tcPr>
            <w:tcW w:w="1191" w:type="dxa"/>
            <w:shd w:val="clear" w:color="auto" w:fill="FFFFFF"/>
            <w:tcMar>
              <w:top w:w="70" w:type="dxa"/>
              <w:left w:w="75" w:type="dxa"/>
              <w:bottom w:w="70" w:type="dxa"/>
              <w:right w:w="75" w:type="dxa"/>
            </w:tcMar>
            <w:vAlign w:val="center"/>
          </w:tcPr>
          <w:p w14:paraId="0BD39260" w14:textId="77777777" w:rsidR="00A344EF" w:rsidRDefault="00D82DDB">
            <w:pPr>
              <w:spacing w:after="0"/>
            </w:pPr>
            <w:r>
              <w:rPr>
                <w:sz w:val="16"/>
              </w:rPr>
              <w:t>$2,250</w:t>
            </w:r>
          </w:p>
        </w:tc>
        <w:tc>
          <w:tcPr>
            <w:tcW w:w="1361" w:type="dxa"/>
            <w:shd w:val="clear" w:color="auto" w:fill="FFFFFF"/>
            <w:tcMar>
              <w:top w:w="70" w:type="dxa"/>
              <w:left w:w="75" w:type="dxa"/>
              <w:bottom w:w="70" w:type="dxa"/>
              <w:right w:w="75" w:type="dxa"/>
            </w:tcMar>
            <w:vAlign w:val="center"/>
          </w:tcPr>
          <w:p w14:paraId="4EA322BF" w14:textId="77777777" w:rsidR="00A344EF" w:rsidRDefault="00D82DDB">
            <w:pPr>
              <w:spacing w:after="0"/>
            </w:pPr>
            <w:r>
              <w:rPr>
                <w:b/>
                <w:sz w:val="16"/>
              </w:rPr>
              <w:t>$2,500</w:t>
            </w:r>
          </w:p>
        </w:tc>
      </w:tr>
      <w:tr w:rsidR="00A344EF" w14:paraId="13619A57" w14:textId="77777777">
        <w:trPr>
          <w:cantSplit/>
          <w:jc w:val="center"/>
        </w:trPr>
        <w:tc>
          <w:tcPr>
            <w:tcW w:w="3402" w:type="dxa"/>
            <w:shd w:val="clear" w:color="auto" w:fill="FFFFFF"/>
            <w:tcMar>
              <w:top w:w="70" w:type="dxa"/>
              <w:left w:w="75" w:type="dxa"/>
              <w:bottom w:w="70" w:type="dxa"/>
              <w:right w:w="75" w:type="dxa"/>
            </w:tcMar>
            <w:vAlign w:val="center"/>
          </w:tcPr>
          <w:p w14:paraId="30BEA20A" w14:textId="77777777" w:rsidR="00A344EF" w:rsidRDefault="00D82DDB">
            <w:pPr>
              <w:spacing w:after="0"/>
            </w:pPr>
            <w:r>
              <w:rPr>
                <w:sz w:val="16"/>
              </w:rPr>
              <w:t xml:space="preserve">Pudge </w:t>
            </w:r>
            <w:r>
              <w:rPr>
                <w:sz w:val="16"/>
              </w:rPr>
              <w:t>deployment, infrastructure, and evidence</w:t>
            </w:r>
          </w:p>
        </w:tc>
        <w:tc>
          <w:tcPr>
            <w:tcW w:w="1191" w:type="dxa"/>
            <w:shd w:val="clear" w:color="auto" w:fill="FFFFFF"/>
            <w:tcMar>
              <w:top w:w="70" w:type="dxa"/>
              <w:left w:w="75" w:type="dxa"/>
              <w:bottom w:w="70" w:type="dxa"/>
              <w:right w:w="75" w:type="dxa"/>
            </w:tcMar>
            <w:vAlign w:val="center"/>
          </w:tcPr>
          <w:p w14:paraId="1C5B33D9" w14:textId="77777777" w:rsidR="00A344EF" w:rsidRDefault="00D82DDB">
            <w:pPr>
              <w:spacing w:after="0"/>
            </w:pPr>
            <w:r>
              <w:rPr>
                <w:sz w:val="16"/>
              </w:rPr>
              <w:t>$0</w:t>
            </w:r>
          </w:p>
        </w:tc>
        <w:tc>
          <w:tcPr>
            <w:tcW w:w="1191" w:type="dxa"/>
            <w:shd w:val="clear" w:color="auto" w:fill="FFFFFF"/>
            <w:tcMar>
              <w:top w:w="70" w:type="dxa"/>
              <w:left w:w="75" w:type="dxa"/>
              <w:bottom w:w="70" w:type="dxa"/>
              <w:right w:w="75" w:type="dxa"/>
            </w:tcMar>
            <w:vAlign w:val="center"/>
          </w:tcPr>
          <w:p w14:paraId="71E0D9FB" w14:textId="77777777" w:rsidR="00A344EF" w:rsidRDefault="00D82DDB">
            <w:pPr>
              <w:spacing w:after="0"/>
            </w:pPr>
            <w:r>
              <w:rPr>
                <w:sz w:val="16"/>
              </w:rPr>
              <w:t>$0</w:t>
            </w:r>
          </w:p>
        </w:tc>
        <w:tc>
          <w:tcPr>
            <w:tcW w:w="1191" w:type="dxa"/>
            <w:shd w:val="clear" w:color="auto" w:fill="FFFFFF"/>
            <w:tcMar>
              <w:top w:w="70" w:type="dxa"/>
              <w:left w:w="75" w:type="dxa"/>
              <w:bottom w:w="70" w:type="dxa"/>
              <w:right w:w="75" w:type="dxa"/>
            </w:tcMar>
            <w:vAlign w:val="center"/>
          </w:tcPr>
          <w:p w14:paraId="5A175D54" w14:textId="77777777" w:rsidR="00A344EF" w:rsidRDefault="00D82DDB">
            <w:pPr>
              <w:spacing w:after="0"/>
            </w:pPr>
            <w:r>
              <w:rPr>
                <w:sz w:val="16"/>
              </w:rPr>
              <w:t>$0</w:t>
            </w:r>
          </w:p>
        </w:tc>
        <w:tc>
          <w:tcPr>
            <w:tcW w:w="1191" w:type="dxa"/>
            <w:shd w:val="clear" w:color="auto" w:fill="FFFFFF"/>
            <w:tcMar>
              <w:top w:w="70" w:type="dxa"/>
              <w:left w:w="75" w:type="dxa"/>
              <w:bottom w:w="70" w:type="dxa"/>
              <w:right w:w="75" w:type="dxa"/>
            </w:tcMar>
            <w:vAlign w:val="center"/>
          </w:tcPr>
          <w:p w14:paraId="4D645620" w14:textId="77777777" w:rsidR="00A344EF" w:rsidRDefault="00D82DDB">
            <w:pPr>
              <w:spacing w:after="0"/>
            </w:pPr>
            <w:r>
              <w:rPr>
                <w:sz w:val="16"/>
              </w:rPr>
              <w:t>$1,000</w:t>
            </w:r>
          </w:p>
        </w:tc>
        <w:tc>
          <w:tcPr>
            <w:tcW w:w="1361" w:type="dxa"/>
            <w:shd w:val="clear" w:color="auto" w:fill="FFFFFF"/>
            <w:tcMar>
              <w:top w:w="70" w:type="dxa"/>
              <w:left w:w="75" w:type="dxa"/>
              <w:bottom w:w="70" w:type="dxa"/>
              <w:right w:w="75" w:type="dxa"/>
            </w:tcMar>
            <w:vAlign w:val="center"/>
          </w:tcPr>
          <w:p w14:paraId="1D48F812" w14:textId="77777777" w:rsidR="00A344EF" w:rsidRDefault="00D82DDB">
            <w:pPr>
              <w:spacing w:after="0"/>
            </w:pPr>
            <w:r>
              <w:rPr>
                <w:b/>
                <w:sz w:val="16"/>
              </w:rPr>
              <w:t>$1,000</w:t>
            </w:r>
          </w:p>
        </w:tc>
      </w:tr>
      <w:tr w:rsidR="00A344EF" w14:paraId="0890B527" w14:textId="77777777">
        <w:trPr>
          <w:cantSplit/>
          <w:jc w:val="center"/>
        </w:trPr>
        <w:tc>
          <w:tcPr>
            <w:tcW w:w="3402" w:type="dxa"/>
            <w:shd w:val="clear" w:color="auto" w:fill="FFFFFF"/>
            <w:tcMar>
              <w:top w:w="70" w:type="dxa"/>
              <w:left w:w="75" w:type="dxa"/>
              <w:bottom w:w="70" w:type="dxa"/>
              <w:right w:w="75" w:type="dxa"/>
            </w:tcMar>
            <w:vAlign w:val="center"/>
          </w:tcPr>
          <w:p w14:paraId="226AC03E" w14:textId="77777777" w:rsidR="00A344EF" w:rsidRDefault="00D82DDB">
            <w:pPr>
              <w:spacing w:after="0"/>
            </w:pPr>
            <w:r>
              <w:rPr>
                <w:sz w:val="16"/>
              </w:rPr>
              <w:t>Research, documentation, diagrams, integration, and release</w:t>
            </w:r>
          </w:p>
        </w:tc>
        <w:tc>
          <w:tcPr>
            <w:tcW w:w="1191" w:type="dxa"/>
            <w:shd w:val="clear" w:color="auto" w:fill="FFFFFF"/>
            <w:tcMar>
              <w:top w:w="70" w:type="dxa"/>
              <w:left w:w="75" w:type="dxa"/>
              <w:bottom w:w="70" w:type="dxa"/>
              <w:right w:w="75" w:type="dxa"/>
            </w:tcMar>
            <w:vAlign w:val="center"/>
          </w:tcPr>
          <w:p w14:paraId="745DCCAF" w14:textId="77777777" w:rsidR="00A344EF" w:rsidRDefault="00D82DDB">
            <w:pPr>
              <w:spacing w:after="0"/>
            </w:pPr>
            <w:r>
              <w:rPr>
                <w:sz w:val="16"/>
              </w:rPr>
              <w:t>$1,500</w:t>
            </w:r>
          </w:p>
        </w:tc>
        <w:tc>
          <w:tcPr>
            <w:tcW w:w="1191" w:type="dxa"/>
            <w:shd w:val="clear" w:color="auto" w:fill="FFFFFF"/>
            <w:tcMar>
              <w:top w:w="70" w:type="dxa"/>
              <w:left w:w="75" w:type="dxa"/>
              <w:bottom w:w="70" w:type="dxa"/>
              <w:right w:w="75" w:type="dxa"/>
            </w:tcMar>
            <w:vAlign w:val="center"/>
          </w:tcPr>
          <w:p w14:paraId="4D823E53" w14:textId="77777777" w:rsidR="00A344EF" w:rsidRDefault="00D82DDB">
            <w:pPr>
              <w:spacing w:after="0"/>
            </w:pPr>
            <w:r>
              <w:rPr>
                <w:sz w:val="16"/>
              </w:rPr>
              <w:t>$0</w:t>
            </w:r>
          </w:p>
        </w:tc>
        <w:tc>
          <w:tcPr>
            <w:tcW w:w="1191" w:type="dxa"/>
            <w:shd w:val="clear" w:color="auto" w:fill="FFFFFF"/>
            <w:tcMar>
              <w:top w:w="70" w:type="dxa"/>
              <w:left w:w="75" w:type="dxa"/>
              <w:bottom w:w="70" w:type="dxa"/>
              <w:right w:w="75" w:type="dxa"/>
            </w:tcMar>
            <w:vAlign w:val="center"/>
          </w:tcPr>
          <w:p w14:paraId="189DCD99" w14:textId="77777777" w:rsidR="00A344EF" w:rsidRDefault="00D82DDB">
            <w:pPr>
              <w:spacing w:after="0"/>
            </w:pPr>
            <w:r>
              <w:rPr>
                <w:sz w:val="16"/>
              </w:rPr>
              <w:t>$0</w:t>
            </w:r>
          </w:p>
        </w:tc>
        <w:tc>
          <w:tcPr>
            <w:tcW w:w="1191" w:type="dxa"/>
            <w:shd w:val="clear" w:color="auto" w:fill="FFFFFF"/>
            <w:tcMar>
              <w:top w:w="70" w:type="dxa"/>
              <w:left w:w="75" w:type="dxa"/>
              <w:bottom w:w="70" w:type="dxa"/>
              <w:right w:w="75" w:type="dxa"/>
            </w:tcMar>
            <w:vAlign w:val="center"/>
          </w:tcPr>
          <w:p w14:paraId="78E51915" w14:textId="77777777" w:rsidR="00A344EF" w:rsidRDefault="00D82DDB">
            <w:pPr>
              <w:spacing w:after="0"/>
            </w:pPr>
            <w:r>
              <w:rPr>
                <w:sz w:val="16"/>
              </w:rPr>
              <w:t>$500</w:t>
            </w:r>
          </w:p>
        </w:tc>
        <w:tc>
          <w:tcPr>
            <w:tcW w:w="1361" w:type="dxa"/>
            <w:shd w:val="clear" w:color="auto" w:fill="FFFFFF"/>
            <w:tcMar>
              <w:top w:w="70" w:type="dxa"/>
              <w:left w:w="75" w:type="dxa"/>
              <w:bottom w:w="70" w:type="dxa"/>
              <w:right w:w="75" w:type="dxa"/>
            </w:tcMar>
            <w:vAlign w:val="center"/>
          </w:tcPr>
          <w:p w14:paraId="080024CE" w14:textId="77777777" w:rsidR="00A344EF" w:rsidRDefault="00D82DDB">
            <w:pPr>
              <w:spacing w:after="0"/>
            </w:pPr>
            <w:r>
              <w:rPr>
                <w:b/>
                <w:sz w:val="16"/>
              </w:rPr>
              <w:t>$2,000</w:t>
            </w:r>
          </w:p>
        </w:tc>
      </w:tr>
      <w:tr w:rsidR="00A344EF" w14:paraId="374040BE" w14:textId="77777777">
        <w:trPr>
          <w:cantSplit/>
          <w:jc w:val="center"/>
        </w:trPr>
        <w:tc>
          <w:tcPr>
            <w:tcW w:w="3402" w:type="dxa"/>
            <w:shd w:val="clear" w:color="auto" w:fill="FFFFFF"/>
            <w:tcMar>
              <w:top w:w="70" w:type="dxa"/>
              <w:left w:w="75" w:type="dxa"/>
              <w:bottom w:w="70" w:type="dxa"/>
              <w:right w:w="75" w:type="dxa"/>
            </w:tcMar>
            <w:vAlign w:val="center"/>
          </w:tcPr>
          <w:p w14:paraId="32824321" w14:textId="77777777" w:rsidR="00A344EF" w:rsidRDefault="00D82DDB">
            <w:pPr>
              <w:spacing w:after="0"/>
            </w:pPr>
            <w:r>
              <w:rPr>
                <w:b/>
                <w:sz w:val="16"/>
              </w:rPr>
              <w:t>Milestone total</w:t>
            </w:r>
          </w:p>
        </w:tc>
        <w:tc>
          <w:tcPr>
            <w:tcW w:w="1191" w:type="dxa"/>
            <w:shd w:val="clear" w:color="auto" w:fill="FFFFFF"/>
            <w:tcMar>
              <w:top w:w="70" w:type="dxa"/>
              <w:left w:w="75" w:type="dxa"/>
              <w:bottom w:w="70" w:type="dxa"/>
              <w:right w:w="75" w:type="dxa"/>
            </w:tcMar>
            <w:vAlign w:val="center"/>
          </w:tcPr>
          <w:p w14:paraId="4A56180A" w14:textId="77777777" w:rsidR="00A344EF" w:rsidRDefault="00D82DDB">
            <w:pPr>
              <w:spacing w:after="0"/>
            </w:pPr>
            <w:r>
              <w:rPr>
                <w:b/>
                <w:sz w:val="16"/>
              </w:rPr>
              <w:t>$3,750</w:t>
            </w:r>
          </w:p>
        </w:tc>
        <w:tc>
          <w:tcPr>
            <w:tcW w:w="1191" w:type="dxa"/>
            <w:shd w:val="clear" w:color="auto" w:fill="FFFFFF"/>
            <w:tcMar>
              <w:top w:w="70" w:type="dxa"/>
              <w:left w:w="75" w:type="dxa"/>
              <w:bottom w:w="70" w:type="dxa"/>
              <w:right w:w="75" w:type="dxa"/>
            </w:tcMar>
            <w:vAlign w:val="center"/>
          </w:tcPr>
          <w:p w14:paraId="63E5034F" w14:textId="77777777" w:rsidR="00A344EF" w:rsidRDefault="00D82DDB">
            <w:pPr>
              <w:spacing w:after="0"/>
            </w:pPr>
            <w:r>
              <w:rPr>
                <w:b/>
                <w:sz w:val="16"/>
              </w:rPr>
              <w:t>$4,500</w:t>
            </w:r>
          </w:p>
        </w:tc>
        <w:tc>
          <w:tcPr>
            <w:tcW w:w="1191" w:type="dxa"/>
            <w:shd w:val="clear" w:color="auto" w:fill="FFFFFF"/>
            <w:tcMar>
              <w:top w:w="70" w:type="dxa"/>
              <w:left w:w="75" w:type="dxa"/>
              <w:bottom w:w="70" w:type="dxa"/>
              <w:right w:w="75" w:type="dxa"/>
            </w:tcMar>
            <w:vAlign w:val="center"/>
          </w:tcPr>
          <w:p w14:paraId="63BCD912" w14:textId="77777777" w:rsidR="00A344EF" w:rsidRDefault="00D82DDB">
            <w:pPr>
              <w:spacing w:after="0"/>
            </w:pPr>
            <w:r>
              <w:rPr>
                <w:b/>
                <w:sz w:val="16"/>
              </w:rPr>
              <w:t>$3,000</w:t>
            </w:r>
          </w:p>
        </w:tc>
        <w:tc>
          <w:tcPr>
            <w:tcW w:w="1191" w:type="dxa"/>
            <w:shd w:val="clear" w:color="auto" w:fill="FFFFFF"/>
            <w:tcMar>
              <w:top w:w="70" w:type="dxa"/>
              <w:left w:w="75" w:type="dxa"/>
              <w:bottom w:w="70" w:type="dxa"/>
              <w:right w:w="75" w:type="dxa"/>
            </w:tcMar>
            <w:vAlign w:val="center"/>
          </w:tcPr>
          <w:p w14:paraId="5EE06C8A" w14:textId="77777777" w:rsidR="00A344EF" w:rsidRDefault="00D82DDB">
            <w:pPr>
              <w:spacing w:after="0"/>
            </w:pPr>
            <w:r>
              <w:rPr>
                <w:b/>
                <w:sz w:val="16"/>
              </w:rPr>
              <w:t>$3,750</w:t>
            </w:r>
          </w:p>
        </w:tc>
        <w:tc>
          <w:tcPr>
            <w:tcW w:w="1361" w:type="dxa"/>
            <w:shd w:val="clear" w:color="auto" w:fill="FFFFFF"/>
            <w:tcMar>
              <w:top w:w="70" w:type="dxa"/>
              <w:left w:w="75" w:type="dxa"/>
              <w:bottom w:w="70" w:type="dxa"/>
              <w:right w:w="75" w:type="dxa"/>
            </w:tcMar>
            <w:vAlign w:val="center"/>
          </w:tcPr>
          <w:p w14:paraId="62B0E4A4" w14:textId="77777777" w:rsidR="00A344EF" w:rsidRDefault="00D82DDB">
            <w:pPr>
              <w:spacing w:after="0"/>
            </w:pPr>
            <w:r>
              <w:rPr>
                <w:b/>
                <w:sz w:val="16"/>
              </w:rPr>
              <w:t>$15,000</w:t>
            </w:r>
          </w:p>
        </w:tc>
      </w:tr>
    </w:tbl>
    <w:p w14:paraId="370098B5" w14:textId="77777777" w:rsidR="00A344EF" w:rsidRDefault="00A344EF">
      <w:pPr>
        <w:spacing w:after="0"/>
      </w:pPr>
    </w:p>
    <w:p w14:paraId="2CEF2FDF" w14:textId="77777777" w:rsidR="00A344EF" w:rsidRDefault="00D82DDB">
      <w:r>
        <w:t xml:space="preserve">The M1 review allocation covers </w:t>
      </w:r>
      <w:r>
        <w:t>solicitation, conflict checks, and scope agreement; review execution begins against the late-M3 freeze, while its report and remediation are accepted and paid under M4. I will publish each milestone's acceptance evidence before representing it as complete.</w:t>
      </w:r>
    </w:p>
    <w:p w14:paraId="6F0C48DD" w14:textId="77777777" w:rsidR="00A344EF" w:rsidRDefault="00D82DDB">
      <w:pPr>
        <w:pStyle w:val="Heading1"/>
      </w:pPr>
      <w:bookmarkStart w:id="27" w:name="_Toc239542115"/>
      <w:r>
        <w:rPr>
          <w:b w:val="0"/>
        </w:rPr>
        <w:lastRenderedPageBreak/>
        <w:t>10. Out-of-Scope / Future Funding Needs</w:t>
      </w:r>
      <w:bookmarkEnd w:id="27"/>
    </w:p>
    <w:p w14:paraId="455431BB" w14:textId="77777777" w:rsidR="00A344EF" w:rsidRDefault="00D82DDB">
      <w:r>
        <w:t>V1 intentionally excludes:</w:t>
      </w:r>
    </w:p>
    <w:p w14:paraId="4A04BF0E" w14:textId="77777777" w:rsidR="00A344EF" w:rsidRDefault="00D82DDB">
      <w:pPr>
        <w:pStyle w:val="ListBullet"/>
      </w:pPr>
      <w:r>
        <w:t>arbitrary denominations or arbitrary-value notes;</w:t>
      </w:r>
    </w:p>
    <w:p w14:paraId="33225A0C" w14:textId="77777777" w:rsidR="00A344EF" w:rsidRDefault="00D82DDB">
      <w:pPr>
        <w:pStyle w:val="ListBullet"/>
      </w:pPr>
      <w:r>
        <w:t>additional asset/denomination pools in the funded Pudge deployment or cross-asset operations;</w:t>
      </w:r>
    </w:p>
    <w:p w14:paraId="47E54FA8" w14:textId="77777777" w:rsidR="00A344EF" w:rsidRDefault="00D82DDB">
      <w:pPr>
        <w:pStyle w:val="ListBullet"/>
      </w:pPr>
      <w:r>
        <w:t>private-to-private transfer, join-split, shielded change, and multi-output proofs;</w:t>
      </w:r>
    </w:p>
    <w:p w14:paraId="432DBCF1" w14:textId="77777777" w:rsidR="00A344EF" w:rsidRDefault="00D82DDB">
      <w:pPr>
        <w:pStyle w:val="ListBullet"/>
      </w:pPr>
      <w:r>
        <w:t>advanced stealth addressing and IP/network-layer anonymity;</w:t>
      </w:r>
    </w:p>
    <w:p w14:paraId="4CB64C61" w14:textId="77777777" w:rsidR="00A344EF" w:rsidRDefault="00D82DDB">
      <w:pPr>
        <w:pStyle w:val="ListBullet"/>
      </w:pPr>
      <w:r>
        <w:t>generalized private smart-contract calls;</w:t>
      </w:r>
    </w:p>
    <w:p w14:paraId="089D157C" w14:textId="77777777" w:rsidR="00A344EF" w:rsidRDefault="00D82DDB">
      <w:pPr>
        <w:pStyle w:val="ListBullet"/>
      </w:pPr>
      <w:r>
        <w:t>mobile-specific proving/storage work;</w:t>
      </w:r>
    </w:p>
    <w:p w14:paraId="0D4DED46" w14:textId="77777777" w:rsidR="00A344EF" w:rsidRDefault="00D82DDB">
      <w:pPr>
        <w:pStyle w:val="ListBullet"/>
      </w:pPr>
      <w:r>
        <w:t>governance, a protocol token, or a broad relayer economy;</w:t>
      </w:r>
    </w:p>
    <w:p w14:paraId="019444E4" w14:textId="77777777" w:rsidR="00A344EF" w:rsidRDefault="00D82DDB">
      <w:pPr>
        <w:pStyle w:val="ListBullet"/>
      </w:pPr>
      <w:r>
        <w:t>production mainnet deployment or a claim of production anonymity/security; and</w:t>
      </w:r>
    </w:p>
    <w:p w14:paraId="3023839F" w14:textId="77777777" w:rsidR="00A344EF" w:rsidRDefault="00D82DDB">
      <w:pPr>
        <w:pStyle w:val="ListBullet"/>
      </w:pPr>
      <w:r>
        <w:t>large-scale integrations beyond the reference app and one separate applicant-authored consumer.</w:t>
      </w:r>
    </w:p>
    <w:p w14:paraId="5D7D255B" w14:textId="77777777" w:rsidR="00A344EF" w:rsidRDefault="00D82DDB">
      <w:r>
        <w:t>Long-term maintenance, mainnet operations, a comprehensive external audit, additional assets/denominations, decentralized service discovery, and V2 privacy features may require later work or a separate proposal. None is used to inflate this request or required to accept this grant's bounded Pudge result.</w:t>
      </w:r>
    </w:p>
    <w:p w14:paraId="250EFB0D" w14:textId="77777777" w:rsidR="00A344EF" w:rsidRDefault="00D82DDB">
      <w:pPr>
        <w:pStyle w:val="Heading1"/>
        <w:pageBreakBefore/>
      </w:pPr>
      <w:bookmarkStart w:id="28" w:name="_Toc239542116"/>
      <w:r>
        <w:rPr>
          <w:b w:val="0"/>
        </w:rPr>
        <w:lastRenderedPageBreak/>
        <w:t>11. Risk &amp; Mitigation</w:t>
      </w:r>
      <w:bookmarkEnd w:id="28"/>
    </w:p>
    <w:p w14:paraId="4AC1DB91" w14:textId="77777777" w:rsidR="00A344EF" w:rsidRDefault="00D82DDB">
      <w:pPr>
        <w:pStyle w:val="Heading2"/>
      </w:pPr>
      <w:bookmarkStart w:id="29" w:name="_Toc239542117"/>
      <w:r>
        <w:rPr>
          <w:b w:val="0"/>
        </w:rPr>
        <w:t>11.1 Delivery risks</w:t>
      </w:r>
      <w:bookmarkEnd w:id="29"/>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89"/>
        <w:gridCol w:w="3289"/>
        <w:gridCol w:w="3289"/>
      </w:tblGrid>
      <w:tr w:rsidR="00A344EF" w14:paraId="60A264B3" w14:textId="77777777">
        <w:trPr>
          <w:cantSplit/>
          <w:tblHeader/>
          <w:jc w:val="center"/>
        </w:trPr>
        <w:tc>
          <w:tcPr>
            <w:tcW w:w="3289" w:type="dxa"/>
            <w:shd w:val="clear" w:color="auto" w:fill="FFFFFF"/>
            <w:tcMar>
              <w:top w:w="90" w:type="dxa"/>
              <w:left w:w="110" w:type="dxa"/>
              <w:bottom w:w="90" w:type="dxa"/>
              <w:right w:w="110" w:type="dxa"/>
            </w:tcMar>
            <w:vAlign w:val="center"/>
          </w:tcPr>
          <w:p w14:paraId="0A112C36" w14:textId="77777777" w:rsidR="00A344EF" w:rsidRDefault="00D82DDB">
            <w:pPr>
              <w:spacing w:after="0"/>
            </w:pPr>
            <w:r>
              <w:rPr>
                <w:b/>
                <w:sz w:val="17"/>
              </w:rPr>
              <w:t>Risk</w:t>
            </w:r>
          </w:p>
        </w:tc>
        <w:tc>
          <w:tcPr>
            <w:tcW w:w="3289" w:type="dxa"/>
            <w:shd w:val="clear" w:color="auto" w:fill="FFFFFF"/>
            <w:tcMar>
              <w:top w:w="90" w:type="dxa"/>
              <w:left w:w="110" w:type="dxa"/>
              <w:bottom w:w="90" w:type="dxa"/>
              <w:right w:w="110" w:type="dxa"/>
            </w:tcMar>
            <w:vAlign w:val="center"/>
          </w:tcPr>
          <w:p w14:paraId="4FD9C19F" w14:textId="77777777" w:rsidR="00A344EF" w:rsidRDefault="00D82DDB">
            <w:pPr>
              <w:spacing w:after="0"/>
            </w:pPr>
            <w:r>
              <w:rPr>
                <w:b/>
                <w:sz w:val="17"/>
              </w:rPr>
              <w:t>Why it matters</w:t>
            </w:r>
          </w:p>
        </w:tc>
        <w:tc>
          <w:tcPr>
            <w:tcW w:w="3289" w:type="dxa"/>
            <w:shd w:val="clear" w:color="auto" w:fill="FFFFFF"/>
            <w:tcMar>
              <w:top w:w="90" w:type="dxa"/>
              <w:left w:w="110" w:type="dxa"/>
              <w:bottom w:w="90" w:type="dxa"/>
              <w:right w:w="110" w:type="dxa"/>
            </w:tcMar>
            <w:vAlign w:val="center"/>
          </w:tcPr>
          <w:p w14:paraId="6FE5DED4" w14:textId="77777777" w:rsidR="00A344EF" w:rsidRDefault="00D82DDB">
            <w:pPr>
              <w:spacing w:after="0"/>
            </w:pPr>
            <w:r>
              <w:rPr>
                <w:b/>
                <w:sz w:val="17"/>
              </w:rPr>
              <w:t>Mitigation and acceptance boundary</w:t>
            </w:r>
          </w:p>
        </w:tc>
      </w:tr>
      <w:tr w:rsidR="00A344EF" w14:paraId="60682E50" w14:textId="77777777">
        <w:trPr>
          <w:cantSplit/>
          <w:jc w:val="center"/>
        </w:trPr>
        <w:tc>
          <w:tcPr>
            <w:tcW w:w="3289" w:type="dxa"/>
            <w:shd w:val="clear" w:color="auto" w:fill="FFFFFF"/>
            <w:tcMar>
              <w:top w:w="90" w:type="dxa"/>
              <w:left w:w="110" w:type="dxa"/>
              <w:bottom w:w="90" w:type="dxa"/>
              <w:right w:w="110" w:type="dxa"/>
            </w:tcMar>
            <w:vAlign w:val="center"/>
          </w:tcPr>
          <w:p w14:paraId="50FE0044" w14:textId="77777777" w:rsidR="00A344EF" w:rsidRDefault="00D82DDB">
            <w:pPr>
              <w:spacing w:after="0"/>
            </w:pPr>
            <w:r>
              <w:rPr>
                <w:sz w:val="17"/>
              </w:rPr>
              <w:t>Protocol/script complexity</w:t>
            </w:r>
          </w:p>
        </w:tc>
        <w:tc>
          <w:tcPr>
            <w:tcW w:w="3289" w:type="dxa"/>
            <w:shd w:val="clear" w:color="auto" w:fill="FFFFFF"/>
            <w:tcMar>
              <w:top w:w="90" w:type="dxa"/>
              <w:left w:w="110" w:type="dxa"/>
              <w:bottom w:w="90" w:type="dxa"/>
              <w:right w:w="110" w:type="dxa"/>
            </w:tcMar>
            <w:vAlign w:val="center"/>
          </w:tcPr>
          <w:p w14:paraId="3B5D175B" w14:textId="77777777" w:rsidR="00A344EF" w:rsidRDefault="00D82DDB">
            <w:pPr>
              <w:spacing w:after="0"/>
            </w:pPr>
            <w:r>
              <w:rPr>
                <w:sz w:val="17"/>
              </w:rPr>
              <w:t>A valid proof can still accompany an invalid asset or state transition</w:t>
            </w:r>
          </w:p>
        </w:tc>
        <w:tc>
          <w:tcPr>
            <w:tcW w:w="3289" w:type="dxa"/>
            <w:shd w:val="clear" w:color="auto" w:fill="FFFFFF"/>
            <w:tcMar>
              <w:top w:w="90" w:type="dxa"/>
              <w:left w:w="110" w:type="dxa"/>
              <w:bottom w:w="90" w:type="dxa"/>
              <w:right w:w="110" w:type="dxa"/>
            </w:tcMar>
            <w:vAlign w:val="center"/>
          </w:tcPr>
          <w:p w14:paraId="7D55D20D" w14:textId="77777777" w:rsidR="00A344EF" w:rsidRDefault="00D82DDB">
            <w:pPr>
              <w:spacing w:after="0"/>
            </w:pPr>
            <w:r>
              <w:rPr>
                <w:sz w:val="17"/>
              </w:rPr>
              <w:t xml:space="preserve">Freeze the statement and schemas; enforce complete atomic transitions; use positive and </w:t>
            </w:r>
            <w:r>
              <w:rPr>
                <w:sz w:val="17"/>
              </w:rPr>
              <w:t>adversarial ckb-testtool tests before deployment</w:t>
            </w:r>
          </w:p>
        </w:tc>
      </w:tr>
      <w:tr w:rsidR="00A344EF" w14:paraId="058D5A3C" w14:textId="77777777">
        <w:trPr>
          <w:cantSplit/>
          <w:jc w:val="center"/>
        </w:trPr>
        <w:tc>
          <w:tcPr>
            <w:tcW w:w="3289" w:type="dxa"/>
            <w:shd w:val="clear" w:color="auto" w:fill="FFFFFF"/>
            <w:tcMar>
              <w:top w:w="90" w:type="dxa"/>
              <w:left w:w="110" w:type="dxa"/>
              <w:bottom w:w="90" w:type="dxa"/>
              <w:right w:w="110" w:type="dxa"/>
            </w:tcMar>
            <w:vAlign w:val="center"/>
          </w:tcPr>
          <w:p w14:paraId="17C59AFE" w14:textId="77777777" w:rsidR="00A344EF" w:rsidRDefault="00D82DDB">
            <w:pPr>
              <w:spacing w:after="0"/>
            </w:pPr>
            <w:r>
              <w:rPr>
                <w:sz w:val="17"/>
              </w:rPr>
              <w:t>CT implementation weakness</w:t>
            </w:r>
          </w:p>
        </w:tc>
        <w:tc>
          <w:tcPr>
            <w:tcW w:w="3289" w:type="dxa"/>
            <w:shd w:val="clear" w:color="auto" w:fill="FFFFFF"/>
            <w:tcMar>
              <w:top w:w="90" w:type="dxa"/>
              <w:left w:w="110" w:type="dxa"/>
              <w:bottom w:w="90" w:type="dxa"/>
              <w:right w:w="110" w:type="dxa"/>
            </w:tcMar>
            <w:vAlign w:val="center"/>
          </w:tcPr>
          <w:p w14:paraId="12D7B348" w14:textId="77777777" w:rsidR="00A344EF" w:rsidRDefault="00D82DDB">
            <w:pPr>
              <w:spacing w:after="0"/>
            </w:pPr>
            <w:r>
              <w:rPr>
                <w:sz w:val="17"/>
              </w:rPr>
              <w:t>Mint spoofing, bad randomness, or missing conservation can invalidate the entire privacy pool</w:t>
            </w:r>
          </w:p>
        </w:tc>
        <w:tc>
          <w:tcPr>
            <w:tcW w:w="3289" w:type="dxa"/>
            <w:shd w:val="clear" w:color="auto" w:fill="FFFFFF"/>
            <w:tcMar>
              <w:top w:w="90" w:type="dxa"/>
              <w:left w:w="110" w:type="dxa"/>
              <w:bottom w:w="90" w:type="dxa"/>
              <w:right w:w="110" w:type="dxa"/>
            </w:tcMar>
            <w:vAlign w:val="center"/>
          </w:tcPr>
          <w:p w14:paraId="78057CB0" w14:textId="77777777" w:rsidR="00A344EF" w:rsidRDefault="00D82DDB">
            <w:pPr>
              <w:spacing w:after="0"/>
            </w:pPr>
            <w:r>
              <w:rPr>
                <w:sz w:val="17"/>
              </w:rPr>
              <w:t xml:space="preserve">Complete CT remediation before Vault deployment; test issuance identity, </w:t>
            </w:r>
            <w:r>
              <w:rPr>
                <w:sz w:val="17"/>
              </w:rPr>
              <w:t>witness modes, canonical commitments, range and conservation rules</w:t>
            </w:r>
          </w:p>
        </w:tc>
      </w:tr>
      <w:tr w:rsidR="00A344EF" w14:paraId="55A302E6" w14:textId="77777777">
        <w:trPr>
          <w:cantSplit/>
          <w:jc w:val="center"/>
        </w:trPr>
        <w:tc>
          <w:tcPr>
            <w:tcW w:w="3289" w:type="dxa"/>
            <w:shd w:val="clear" w:color="auto" w:fill="FFFFFF"/>
            <w:tcMar>
              <w:top w:w="90" w:type="dxa"/>
              <w:left w:w="110" w:type="dxa"/>
              <w:bottom w:w="90" w:type="dxa"/>
              <w:right w:w="110" w:type="dxa"/>
            </w:tcMar>
            <w:vAlign w:val="center"/>
          </w:tcPr>
          <w:p w14:paraId="1ACB71A9" w14:textId="77777777" w:rsidR="00A344EF" w:rsidRDefault="00D82DDB">
            <w:pPr>
              <w:spacing w:after="0"/>
            </w:pPr>
            <w:r>
              <w:rPr>
                <w:sz w:val="17"/>
              </w:rPr>
              <w:t>Proof-system performance</w:t>
            </w:r>
          </w:p>
        </w:tc>
        <w:tc>
          <w:tcPr>
            <w:tcW w:w="3289" w:type="dxa"/>
            <w:shd w:val="clear" w:color="auto" w:fill="FFFFFF"/>
            <w:tcMar>
              <w:top w:w="90" w:type="dxa"/>
              <w:left w:w="110" w:type="dxa"/>
              <w:bottom w:w="90" w:type="dxa"/>
              <w:right w:w="110" w:type="dxa"/>
            </w:tcMar>
            <w:vAlign w:val="center"/>
          </w:tcPr>
          <w:p w14:paraId="09D42D46" w14:textId="77777777" w:rsidR="00A344EF" w:rsidRDefault="00D82DDB">
            <w:pPr>
              <w:spacing w:after="0"/>
            </w:pPr>
            <w:r>
              <w:rPr>
                <w:sz w:val="17"/>
              </w:rPr>
              <w:t>Browser proving or CKB-VM verification may exceed usable limits</w:t>
            </w:r>
          </w:p>
        </w:tc>
        <w:tc>
          <w:tcPr>
            <w:tcW w:w="3289" w:type="dxa"/>
            <w:shd w:val="clear" w:color="auto" w:fill="FFFFFF"/>
            <w:tcMar>
              <w:top w:w="90" w:type="dxa"/>
              <w:left w:w="110" w:type="dxa"/>
              <w:bottom w:w="90" w:type="dxa"/>
              <w:right w:w="110" w:type="dxa"/>
            </w:tcMar>
            <w:vAlign w:val="center"/>
          </w:tcPr>
          <w:p w14:paraId="2BD997D8" w14:textId="77777777" w:rsidR="00A344EF" w:rsidRDefault="00D82DDB">
            <w:pPr>
              <w:spacing w:after="0"/>
            </w:pPr>
            <w:r>
              <w:rPr>
                <w:sz w:val="17"/>
              </w:rPr>
              <w:t>Benchmark the corrected workload early; record proof size, memory, time, binary size, and CKB cycles; keep the SDK prover boundary replaceable</w:t>
            </w:r>
          </w:p>
        </w:tc>
      </w:tr>
      <w:tr w:rsidR="00A344EF" w14:paraId="75039D62" w14:textId="77777777">
        <w:trPr>
          <w:cantSplit/>
          <w:jc w:val="center"/>
        </w:trPr>
        <w:tc>
          <w:tcPr>
            <w:tcW w:w="3289" w:type="dxa"/>
            <w:shd w:val="clear" w:color="auto" w:fill="FFFFFF"/>
            <w:tcMar>
              <w:top w:w="90" w:type="dxa"/>
              <w:left w:w="110" w:type="dxa"/>
              <w:bottom w:w="90" w:type="dxa"/>
              <w:right w:w="110" w:type="dxa"/>
            </w:tcMar>
            <w:vAlign w:val="center"/>
          </w:tcPr>
          <w:p w14:paraId="69B30BB1" w14:textId="77777777" w:rsidR="00A344EF" w:rsidRDefault="00D82DDB">
            <w:pPr>
              <w:spacing w:after="0"/>
            </w:pPr>
            <w:r>
              <w:rPr>
                <w:sz w:val="17"/>
              </w:rPr>
              <w:t>Encoding drift</w:t>
            </w:r>
          </w:p>
        </w:tc>
        <w:tc>
          <w:tcPr>
            <w:tcW w:w="3289" w:type="dxa"/>
            <w:shd w:val="clear" w:color="auto" w:fill="FFFFFF"/>
            <w:tcMar>
              <w:top w:w="90" w:type="dxa"/>
              <w:left w:w="110" w:type="dxa"/>
              <w:bottom w:w="90" w:type="dxa"/>
              <w:right w:w="110" w:type="dxa"/>
            </w:tcMar>
            <w:vAlign w:val="center"/>
          </w:tcPr>
          <w:p w14:paraId="14D472D9" w14:textId="77777777" w:rsidR="00A344EF" w:rsidRDefault="00D82DDB">
            <w:pPr>
              <w:spacing w:after="0"/>
            </w:pPr>
            <w:r>
              <w:rPr>
                <w:sz w:val="17"/>
              </w:rPr>
              <w:t>Rust, TypeScript, Circom, and Molecule disagreement can create consensus bugs</w:t>
            </w:r>
          </w:p>
        </w:tc>
        <w:tc>
          <w:tcPr>
            <w:tcW w:w="3289" w:type="dxa"/>
            <w:shd w:val="clear" w:color="auto" w:fill="FFFFFF"/>
            <w:tcMar>
              <w:top w:w="90" w:type="dxa"/>
              <w:left w:w="110" w:type="dxa"/>
              <w:bottom w:w="90" w:type="dxa"/>
              <w:right w:w="110" w:type="dxa"/>
            </w:tcMar>
            <w:vAlign w:val="center"/>
          </w:tcPr>
          <w:p w14:paraId="3546B7BD" w14:textId="77777777" w:rsidR="00A344EF" w:rsidRDefault="00D82DDB">
            <w:pPr>
              <w:spacing w:after="0"/>
            </w:pPr>
            <w:r>
              <w:rPr>
                <w:sz w:val="17"/>
              </w:rPr>
              <w:t>Canonical fixed-width encodings, generated codecs where possible, independently recomputed shared vectors, no modulo reduction of malformed fields</w:t>
            </w:r>
          </w:p>
        </w:tc>
      </w:tr>
      <w:tr w:rsidR="00A344EF" w14:paraId="40296546" w14:textId="77777777">
        <w:trPr>
          <w:cantSplit/>
          <w:jc w:val="center"/>
        </w:trPr>
        <w:tc>
          <w:tcPr>
            <w:tcW w:w="3289" w:type="dxa"/>
            <w:shd w:val="clear" w:color="auto" w:fill="FFFFFF"/>
            <w:tcMar>
              <w:top w:w="90" w:type="dxa"/>
              <w:left w:w="110" w:type="dxa"/>
              <w:bottom w:w="90" w:type="dxa"/>
              <w:right w:w="110" w:type="dxa"/>
            </w:tcMar>
            <w:vAlign w:val="center"/>
          </w:tcPr>
          <w:p w14:paraId="26B99CA2" w14:textId="77777777" w:rsidR="00A344EF" w:rsidRDefault="00D82DDB">
            <w:pPr>
              <w:spacing w:after="0"/>
            </w:pPr>
            <w:r>
              <w:rPr>
                <w:sz w:val="17"/>
              </w:rPr>
              <w:t>Pudge/tooling dependency</w:t>
            </w:r>
          </w:p>
        </w:tc>
        <w:tc>
          <w:tcPr>
            <w:tcW w:w="3289" w:type="dxa"/>
            <w:shd w:val="clear" w:color="auto" w:fill="FFFFFF"/>
            <w:tcMar>
              <w:top w:w="90" w:type="dxa"/>
              <w:left w:w="110" w:type="dxa"/>
              <w:bottom w:w="90" w:type="dxa"/>
              <w:right w:w="110" w:type="dxa"/>
            </w:tcMar>
            <w:vAlign w:val="center"/>
          </w:tcPr>
          <w:p w14:paraId="39BAB936" w14:textId="77777777" w:rsidR="00A344EF" w:rsidRDefault="00D82DDB">
            <w:pPr>
              <w:spacing w:after="0"/>
            </w:pPr>
            <w:r>
              <w:rPr>
                <w:sz w:val="17"/>
              </w:rPr>
              <w:t>RPC, indexer, CCC, or CKB tool changes can delay E2E</w:t>
            </w:r>
          </w:p>
        </w:tc>
        <w:tc>
          <w:tcPr>
            <w:tcW w:w="3289" w:type="dxa"/>
            <w:shd w:val="clear" w:color="auto" w:fill="FFFFFF"/>
            <w:tcMar>
              <w:top w:w="90" w:type="dxa"/>
              <w:left w:w="110" w:type="dxa"/>
              <w:bottom w:w="90" w:type="dxa"/>
              <w:right w:w="110" w:type="dxa"/>
            </w:tcMar>
            <w:vAlign w:val="center"/>
          </w:tcPr>
          <w:p w14:paraId="4B601599" w14:textId="77777777" w:rsidR="00A344EF" w:rsidRDefault="00D82DDB">
            <w:pPr>
              <w:spacing w:after="0"/>
            </w:pPr>
            <w:r>
              <w:rPr>
                <w:sz w:val="17"/>
              </w:rPr>
              <w:t>Pin versions and manifests, run preflight in CI, use reproducible scripts, reserve Month 4 for deployment/evidence</w:t>
            </w:r>
          </w:p>
        </w:tc>
      </w:tr>
      <w:tr w:rsidR="00A344EF" w14:paraId="7842AD5E" w14:textId="77777777">
        <w:trPr>
          <w:cantSplit/>
          <w:jc w:val="center"/>
        </w:trPr>
        <w:tc>
          <w:tcPr>
            <w:tcW w:w="3289" w:type="dxa"/>
            <w:shd w:val="clear" w:color="auto" w:fill="FFFFFF"/>
            <w:tcMar>
              <w:top w:w="90" w:type="dxa"/>
              <w:left w:w="110" w:type="dxa"/>
              <w:bottom w:w="90" w:type="dxa"/>
              <w:right w:w="110" w:type="dxa"/>
            </w:tcMar>
            <w:vAlign w:val="center"/>
          </w:tcPr>
          <w:p w14:paraId="0F1F0E57" w14:textId="77777777" w:rsidR="00A344EF" w:rsidRDefault="00D82DDB">
            <w:pPr>
              <w:spacing w:after="0"/>
            </w:pPr>
            <w:r>
              <w:rPr>
                <w:sz w:val="17"/>
              </w:rPr>
              <w:t>Reorg and service failure</w:t>
            </w:r>
          </w:p>
        </w:tc>
        <w:tc>
          <w:tcPr>
            <w:tcW w:w="3289" w:type="dxa"/>
            <w:shd w:val="clear" w:color="auto" w:fill="FFFFFF"/>
            <w:tcMar>
              <w:top w:w="90" w:type="dxa"/>
              <w:left w:w="110" w:type="dxa"/>
              <w:bottom w:w="90" w:type="dxa"/>
              <w:right w:w="110" w:type="dxa"/>
            </w:tcMar>
            <w:vAlign w:val="center"/>
          </w:tcPr>
          <w:p w14:paraId="3575E644" w14:textId="77777777" w:rsidR="00A344EF" w:rsidRDefault="00D82DDB">
            <w:pPr>
              <w:spacing w:after="0"/>
            </w:pPr>
            <w:r>
              <w:rPr>
                <w:sz w:val="17"/>
              </w:rPr>
              <w:t>Notes or operations can be shown as accepted/committed incorrectly</w:t>
            </w:r>
          </w:p>
        </w:tc>
        <w:tc>
          <w:tcPr>
            <w:tcW w:w="3289" w:type="dxa"/>
            <w:shd w:val="clear" w:color="auto" w:fill="FFFFFF"/>
            <w:tcMar>
              <w:top w:w="90" w:type="dxa"/>
              <w:left w:w="110" w:type="dxa"/>
              <w:bottom w:w="90" w:type="dxa"/>
              <w:right w:w="110" w:type="dxa"/>
            </w:tcMar>
            <w:vAlign w:val="center"/>
          </w:tcPr>
          <w:p w14:paraId="070F7D32" w14:textId="77777777" w:rsidR="00A344EF" w:rsidRDefault="00D82DDB">
            <w:pPr>
              <w:spacing w:after="0"/>
            </w:pPr>
            <w:r>
              <w:rPr>
                <w:sz w:val="17"/>
              </w:rPr>
              <w:t>Block-hash checkpoints, confirmation policy, rollback/replay, chain rebuild after Redis loss, explicit lifecycle states</w:t>
            </w:r>
          </w:p>
        </w:tc>
      </w:tr>
      <w:tr w:rsidR="00A344EF" w14:paraId="1A7EDCD7" w14:textId="77777777">
        <w:trPr>
          <w:cantSplit/>
          <w:jc w:val="center"/>
        </w:trPr>
        <w:tc>
          <w:tcPr>
            <w:tcW w:w="3289" w:type="dxa"/>
            <w:shd w:val="clear" w:color="auto" w:fill="FFFFFF"/>
            <w:tcMar>
              <w:top w:w="90" w:type="dxa"/>
              <w:left w:w="110" w:type="dxa"/>
              <w:bottom w:w="90" w:type="dxa"/>
              <w:right w:w="110" w:type="dxa"/>
            </w:tcMar>
            <w:vAlign w:val="center"/>
          </w:tcPr>
          <w:p w14:paraId="3101F6EB" w14:textId="77777777" w:rsidR="00A344EF" w:rsidRDefault="00D82DDB">
            <w:pPr>
              <w:spacing w:after="0"/>
            </w:pPr>
            <w:r>
              <w:rPr>
                <w:sz w:val="17"/>
              </w:rPr>
              <w:t>Independent reviewer availability</w:t>
            </w:r>
          </w:p>
        </w:tc>
        <w:tc>
          <w:tcPr>
            <w:tcW w:w="3289" w:type="dxa"/>
            <w:shd w:val="clear" w:color="auto" w:fill="FFFFFF"/>
            <w:tcMar>
              <w:top w:w="90" w:type="dxa"/>
              <w:left w:w="110" w:type="dxa"/>
              <w:bottom w:w="90" w:type="dxa"/>
              <w:right w:w="110" w:type="dxa"/>
            </w:tcMar>
            <w:vAlign w:val="center"/>
          </w:tcPr>
          <w:p w14:paraId="336A744E" w14:textId="77777777" w:rsidR="00A344EF" w:rsidRDefault="00D82DDB">
            <w:pPr>
              <w:spacing w:after="0"/>
            </w:pPr>
            <w:r>
              <w:rPr>
                <w:sz w:val="17"/>
              </w:rPr>
              <w:t>Review may be delayed or narrower than desired</w:t>
            </w:r>
          </w:p>
        </w:tc>
        <w:tc>
          <w:tcPr>
            <w:tcW w:w="3289" w:type="dxa"/>
            <w:shd w:val="clear" w:color="auto" w:fill="FFFFFF"/>
            <w:tcMar>
              <w:top w:w="90" w:type="dxa"/>
              <w:left w:w="110" w:type="dxa"/>
              <w:bottom w:w="90" w:type="dxa"/>
              <w:right w:w="110" w:type="dxa"/>
            </w:tcMar>
            <w:vAlign w:val="center"/>
          </w:tcPr>
          <w:p w14:paraId="15FCB37F" w14:textId="77777777" w:rsidR="00A344EF" w:rsidRDefault="00D82DDB">
            <w:pPr>
              <w:spacing w:after="0"/>
            </w:pPr>
            <w:r>
              <w:rPr>
                <w:sz w:val="17"/>
              </w:rPr>
              <w:t>Engage during Month 1, freeze a bounded scope, publish reviewer identity/scope/findings; never relabel internal tests as an audit</w:t>
            </w:r>
          </w:p>
        </w:tc>
      </w:tr>
      <w:tr w:rsidR="00A344EF" w14:paraId="2C24CF06" w14:textId="77777777">
        <w:trPr>
          <w:cantSplit/>
          <w:jc w:val="center"/>
        </w:trPr>
        <w:tc>
          <w:tcPr>
            <w:tcW w:w="3289" w:type="dxa"/>
            <w:shd w:val="clear" w:color="auto" w:fill="FFFFFF"/>
            <w:tcMar>
              <w:top w:w="90" w:type="dxa"/>
              <w:left w:w="110" w:type="dxa"/>
              <w:bottom w:w="90" w:type="dxa"/>
              <w:right w:w="110" w:type="dxa"/>
            </w:tcMar>
            <w:vAlign w:val="center"/>
          </w:tcPr>
          <w:p w14:paraId="0FEAE572" w14:textId="77777777" w:rsidR="00A344EF" w:rsidRDefault="00D82DDB">
            <w:pPr>
              <w:spacing w:after="0"/>
            </w:pPr>
            <w:r>
              <w:rPr>
                <w:sz w:val="17"/>
              </w:rPr>
              <w:t>Single-developer schedule</w:t>
            </w:r>
          </w:p>
        </w:tc>
        <w:tc>
          <w:tcPr>
            <w:tcW w:w="3289" w:type="dxa"/>
            <w:shd w:val="clear" w:color="auto" w:fill="FFFFFF"/>
            <w:tcMar>
              <w:top w:w="90" w:type="dxa"/>
              <w:left w:w="110" w:type="dxa"/>
              <w:bottom w:w="90" w:type="dxa"/>
              <w:right w:w="110" w:type="dxa"/>
            </w:tcMar>
            <w:vAlign w:val="center"/>
          </w:tcPr>
          <w:p w14:paraId="417108E0" w14:textId="77777777" w:rsidR="00A344EF" w:rsidRDefault="00D82DDB">
            <w:pPr>
              <w:spacing w:after="0"/>
            </w:pPr>
            <w:r>
              <w:rPr>
                <w:sz w:val="17"/>
              </w:rPr>
              <w:t>Cross-layer work can create bottlenecks</w:t>
            </w:r>
          </w:p>
        </w:tc>
        <w:tc>
          <w:tcPr>
            <w:tcW w:w="3289" w:type="dxa"/>
            <w:shd w:val="clear" w:color="auto" w:fill="FFFFFF"/>
            <w:tcMar>
              <w:top w:w="90" w:type="dxa"/>
              <w:left w:w="110" w:type="dxa"/>
              <w:bottom w:w="90" w:type="dxa"/>
              <w:right w:w="110" w:type="dxa"/>
            </w:tcMar>
            <w:vAlign w:val="center"/>
          </w:tcPr>
          <w:p w14:paraId="286E57A3" w14:textId="77777777" w:rsidR="00A344EF" w:rsidRDefault="00D82DDB">
            <w:pPr>
              <w:spacing w:after="0"/>
            </w:pPr>
            <w:r>
              <w:rPr>
                <w:sz w:val="17"/>
              </w:rPr>
              <w:t>Four gated milestones, scope discipline, fail-closed implementation, weekly public evidence, no unrelated V2 work</w:t>
            </w:r>
          </w:p>
        </w:tc>
      </w:tr>
      <w:tr w:rsidR="00A344EF" w14:paraId="068ECE68" w14:textId="77777777">
        <w:trPr>
          <w:cantSplit/>
          <w:jc w:val="center"/>
        </w:trPr>
        <w:tc>
          <w:tcPr>
            <w:tcW w:w="3289" w:type="dxa"/>
            <w:shd w:val="clear" w:color="auto" w:fill="FFFFFF"/>
            <w:tcMar>
              <w:top w:w="90" w:type="dxa"/>
              <w:left w:w="110" w:type="dxa"/>
              <w:bottom w:w="90" w:type="dxa"/>
              <w:right w:w="110" w:type="dxa"/>
            </w:tcMar>
            <w:vAlign w:val="center"/>
          </w:tcPr>
          <w:p w14:paraId="1B26E59C" w14:textId="77777777" w:rsidR="00A344EF" w:rsidRDefault="00D82DDB">
            <w:pPr>
              <w:spacing w:after="0"/>
            </w:pPr>
            <w:r>
              <w:rPr>
                <w:sz w:val="17"/>
              </w:rPr>
              <w:t>Adoption</w:t>
            </w:r>
          </w:p>
        </w:tc>
        <w:tc>
          <w:tcPr>
            <w:tcW w:w="3289" w:type="dxa"/>
            <w:shd w:val="clear" w:color="auto" w:fill="FFFFFF"/>
            <w:tcMar>
              <w:top w:w="90" w:type="dxa"/>
              <w:left w:w="110" w:type="dxa"/>
              <w:bottom w:w="90" w:type="dxa"/>
              <w:right w:w="110" w:type="dxa"/>
            </w:tcMar>
            <w:vAlign w:val="center"/>
          </w:tcPr>
          <w:p w14:paraId="3E434FA3" w14:textId="77777777" w:rsidR="00A344EF" w:rsidRDefault="00D82DDB">
            <w:pPr>
              <w:spacing w:after="0"/>
            </w:pPr>
            <w:r>
              <w:rPr>
                <w:sz w:val="17"/>
              </w:rPr>
              <w:t>A correct primitive may still be difficult to integrate</w:t>
            </w:r>
          </w:p>
        </w:tc>
        <w:tc>
          <w:tcPr>
            <w:tcW w:w="3289" w:type="dxa"/>
            <w:shd w:val="clear" w:color="auto" w:fill="FFFFFF"/>
            <w:tcMar>
              <w:top w:w="90" w:type="dxa"/>
              <w:left w:w="110" w:type="dxa"/>
              <w:bottom w:w="90" w:type="dxa"/>
              <w:right w:w="110" w:type="dxa"/>
            </w:tcMar>
            <w:vAlign w:val="center"/>
          </w:tcPr>
          <w:p w14:paraId="3753025F" w14:textId="77777777" w:rsidR="00A344EF" w:rsidRDefault="00D82DDB">
            <w:pPr>
              <w:spacing w:after="0"/>
            </w:pPr>
            <w:r>
              <w:rPr>
                <w:sz w:val="17"/>
              </w:rPr>
              <w:t>Stable public API, CCC dependency injection, clear guide, reference app, second applicant-authored consumer, feedback during testnet release</w:t>
            </w:r>
          </w:p>
        </w:tc>
      </w:tr>
    </w:tbl>
    <w:p w14:paraId="2F9121BB" w14:textId="77777777" w:rsidR="00A344EF" w:rsidRDefault="00A344EF">
      <w:pPr>
        <w:spacing w:after="0"/>
      </w:pPr>
    </w:p>
    <w:p w14:paraId="6DC7D461" w14:textId="77777777" w:rsidR="00A344EF" w:rsidRDefault="00D82DDB">
      <w:pPr>
        <w:pStyle w:val="Heading2"/>
      </w:pPr>
      <w:bookmarkStart w:id="30" w:name="_Toc239542118"/>
      <w:r>
        <w:rPr>
          <w:b w:val="0"/>
        </w:rPr>
        <w:t>11.2 Threat-to-control map</w:t>
      </w:r>
      <w:bookmarkEnd w:id="30"/>
    </w:p>
    <w:p w14:paraId="262B7817" w14:textId="77777777" w:rsidR="00A344EF" w:rsidRDefault="00D82DDB">
      <w:r>
        <w:t>These are target controls and current status, not claims that every control is already deployed.</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89"/>
        <w:gridCol w:w="3289"/>
        <w:gridCol w:w="3289"/>
      </w:tblGrid>
      <w:tr w:rsidR="00A344EF" w14:paraId="73F9DB02" w14:textId="77777777">
        <w:trPr>
          <w:cantSplit/>
          <w:tblHeader/>
          <w:jc w:val="center"/>
        </w:trPr>
        <w:tc>
          <w:tcPr>
            <w:tcW w:w="3289" w:type="dxa"/>
            <w:shd w:val="clear" w:color="auto" w:fill="FFFFFF"/>
            <w:tcMar>
              <w:top w:w="90" w:type="dxa"/>
              <w:left w:w="110" w:type="dxa"/>
              <w:bottom w:w="90" w:type="dxa"/>
              <w:right w:w="110" w:type="dxa"/>
            </w:tcMar>
            <w:vAlign w:val="center"/>
          </w:tcPr>
          <w:p w14:paraId="6CAABEBA" w14:textId="77777777" w:rsidR="00A344EF" w:rsidRDefault="00D82DDB">
            <w:pPr>
              <w:spacing w:after="0"/>
            </w:pPr>
            <w:r>
              <w:rPr>
                <w:b/>
                <w:sz w:val="17"/>
              </w:rPr>
              <w:t>Threat / failure</w:t>
            </w:r>
          </w:p>
        </w:tc>
        <w:tc>
          <w:tcPr>
            <w:tcW w:w="3289" w:type="dxa"/>
            <w:shd w:val="clear" w:color="auto" w:fill="FFFFFF"/>
            <w:tcMar>
              <w:top w:w="90" w:type="dxa"/>
              <w:left w:w="110" w:type="dxa"/>
              <w:bottom w:w="90" w:type="dxa"/>
              <w:right w:w="110" w:type="dxa"/>
            </w:tcMar>
            <w:vAlign w:val="center"/>
          </w:tcPr>
          <w:p w14:paraId="6D63E47F" w14:textId="77777777" w:rsidR="00A344EF" w:rsidRDefault="00D82DDB">
            <w:pPr>
              <w:spacing w:after="0"/>
            </w:pPr>
            <w:r>
              <w:rPr>
                <w:b/>
                <w:sz w:val="17"/>
              </w:rPr>
              <w:t>Required rejecting or recovery layer</w:t>
            </w:r>
          </w:p>
        </w:tc>
        <w:tc>
          <w:tcPr>
            <w:tcW w:w="3289" w:type="dxa"/>
            <w:shd w:val="clear" w:color="auto" w:fill="FFFFFF"/>
            <w:tcMar>
              <w:top w:w="90" w:type="dxa"/>
              <w:left w:w="110" w:type="dxa"/>
              <w:bottom w:w="90" w:type="dxa"/>
              <w:right w:w="110" w:type="dxa"/>
            </w:tcMar>
            <w:vAlign w:val="center"/>
          </w:tcPr>
          <w:p w14:paraId="2C41D0F4" w14:textId="77777777" w:rsidR="00A344EF" w:rsidRDefault="00D82DDB">
            <w:pPr>
              <w:spacing w:after="0"/>
            </w:pPr>
            <w:r>
              <w:rPr>
                <w:b/>
                <w:sz w:val="17"/>
              </w:rPr>
              <w:t>Current status</w:t>
            </w:r>
          </w:p>
        </w:tc>
      </w:tr>
      <w:tr w:rsidR="00A344EF" w14:paraId="74BCC6EB" w14:textId="77777777">
        <w:trPr>
          <w:cantSplit/>
          <w:jc w:val="center"/>
        </w:trPr>
        <w:tc>
          <w:tcPr>
            <w:tcW w:w="3289" w:type="dxa"/>
            <w:shd w:val="clear" w:color="auto" w:fill="FFFFFF"/>
            <w:tcMar>
              <w:top w:w="90" w:type="dxa"/>
              <w:left w:w="110" w:type="dxa"/>
              <w:bottom w:w="90" w:type="dxa"/>
              <w:right w:w="110" w:type="dxa"/>
            </w:tcMar>
            <w:vAlign w:val="center"/>
          </w:tcPr>
          <w:p w14:paraId="5353C8AC" w14:textId="77777777" w:rsidR="00A344EF" w:rsidRDefault="00D82DDB">
            <w:pPr>
              <w:spacing w:after="0"/>
            </w:pPr>
            <w:r>
              <w:rPr>
                <w:sz w:val="17"/>
              </w:rPr>
              <w:t xml:space="preserve">Replayed withdrawal / nullifier </w:t>
            </w:r>
            <w:r>
              <w:rPr>
                <w:sz w:val="17"/>
              </w:rPr>
              <w:t>reuse</w:t>
            </w:r>
          </w:p>
        </w:tc>
        <w:tc>
          <w:tcPr>
            <w:tcW w:w="3289" w:type="dxa"/>
            <w:shd w:val="clear" w:color="auto" w:fill="FFFFFF"/>
            <w:tcMar>
              <w:top w:w="90" w:type="dxa"/>
              <w:left w:w="110" w:type="dxa"/>
              <w:bottom w:w="90" w:type="dxa"/>
              <w:right w:w="110" w:type="dxa"/>
            </w:tcMar>
            <w:vAlign w:val="center"/>
          </w:tcPr>
          <w:p w14:paraId="50464C85" w14:textId="77777777" w:rsidR="00A344EF" w:rsidRDefault="00D82DDB">
            <w:pPr>
              <w:spacing w:after="0"/>
            </w:pPr>
            <w:r>
              <w:rPr>
                <w:sz w:val="17"/>
              </w:rPr>
              <w:t>Circuit nullifier binding plus atomic PoolState SMT absent-to-spent update</w:t>
            </w:r>
          </w:p>
        </w:tc>
        <w:tc>
          <w:tcPr>
            <w:tcW w:w="3289" w:type="dxa"/>
            <w:shd w:val="clear" w:color="auto" w:fill="FFFFFF"/>
            <w:tcMar>
              <w:top w:w="90" w:type="dxa"/>
              <w:left w:w="110" w:type="dxa"/>
              <w:bottom w:w="90" w:type="dxa"/>
              <w:right w:w="110" w:type="dxa"/>
            </w:tcMar>
            <w:vAlign w:val="center"/>
          </w:tcPr>
          <w:p w14:paraId="33F26295" w14:textId="77777777" w:rsidR="00A344EF" w:rsidRDefault="00D82DDB">
            <w:pPr>
              <w:spacing w:after="0"/>
            </w:pPr>
            <w:r>
              <w:rPr>
                <w:sz w:val="17"/>
              </w:rPr>
              <w:t>Circuit foundation; SMT/script grant work</w:t>
            </w:r>
          </w:p>
        </w:tc>
      </w:tr>
      <w:tr w:rsidR="00A344EF" w14:paraId="411C9100" w14:textId="77777777">
        <w:trPr>
          <w:cantSplit/>
          <w:jc w:val="center"/>
        </w:trPr>
        <w:tc>
          <w:tcPr>
            <w:tcW w:w="3289" w:type="dxa"/>
            <w:shd w:val="clear" w:color="auto" w:fill="FFFFFF"/>
            <w:tcMar>
              <w:top w:w="90" w:type="dxa"/>
              <w:left w:w="110" w:type="dxa"/>
              <w:bottom w:w="90" w:type="dxa"/>
              <w:right w:w="110" w:type="dxa"/>
            </w:tcMar>
            <w:vAlign w:val="center"/>
          </w:tcPr>
          <w:p w14:paraId="09280894" w14:textId="77777777" w:rsidR="00A344EF" w:rsidRDefault="00D82DDB">
            <w:pPr>
              <w:spacing w:after="0"/>
            </w:pPr>
            <w:r>
              <w:rPr>
                <w:sz w:val="17"/>
              </w:rPr>
              <w:t>Wrong or unaccepted root</w:t>
            </w:r>
          </w:p>
        </w:tc>
        <w:tc>
          <w:tcPr>
            <w:tcW w:w="3289" w:type="dxa"/>
            <w:shd w:val="clear" w:color="auto" w:fill="FFFFFF"/>
            <w:tcMar>
              <w:top w:w="90" w:type="dxa"/>
              <w:left w:w="110" w:type="dxa"/>
              <w:bottom w:w="90" w:type="dxa"/>
              <w:right w:w="110" w:type="dxa"/>
            </w:tcMar>
            <w:vAlign w:val="center"/>
          </w:tcPr>
          <w:p w14:paraId="5FDDDC1F" w14:textId="77777777" w:rsidR="00A344EF" w:rsidRDefault="00D82DDB">
            <w:pPr>
              <w:spacing w:after="0"/>
            </w:pPr>
            <w:r>
              <w:rPr>
                <w:sz w:val="17"/>
              </w:rPr>
              <w:t>Pool script compares the proof root with current/retained canonical PoolState roots</w:t>
            </w:r>
          </w:p>
        </w:tc>
        <w:tc>
          <w:tcPr>
            <w:tcW w:w="3289" w:type="dxa"/>
            <w:shd w:val="clear" w:color="auto" w:fill="FFFFFF"/>
            <w:tcMar>
              <w:top w:w="90" w:type="dxa"/>
              <w:left w:w="110" w:type="dxa"/>
              <w:bottom w:w="90" w:type="dxa"/>
              <w:right w:w="110" w:type="dxa"/>
            </w:tcMar>
            <w:vAlign w:val="center"/>
          </w:tcPr>
          <w:p w14:paraId="5D52809B" w14:textId="77777777" w:rsidR="00A344EF" w:rsidRDefault="00D82DDB">
            <w:pPr>
              <w:spacing w:after="0"/>
            </w:pPr>
            <w:r>
              <w:rPr>
                <w:sz w:val="17"/>
              </w:rPr>
              <w:t>Script grant work</w:t>
            </w:r>
          </w:p>
        </w:tc>
      </w:tr>
      <w:tr w:rsidR="00A344EF" w14:paraId="59A41618" w14:textId="77777777">
        <w:trPr>
          <w:cantSplit/>
          <w:jc w:val="center"/>
        </w:trPr>
        <w:tc>
          <w:tcPr>
            <w:tcW w:w="3289" w:type="dxa"/>
            <w:shd w:val="clear" w:color="auto" w:fill="FFFFFF"/>
            <w:tcMar>
              <w:top w:w="90" w:type="dxa"/>
              <w:left w:w="110" w:type="dxa"/>
              <w:bottom w:w="90" w:type="dxa"/>
              <w:right w:w="110" w:type="dxa"/>
            </w:tcMar>
            <w:vAlign w:val="center"/>
          </w:tcPr>
          <w:p w14:paraId="7FF38CE8" w14:textId="77777777" w:rsidR="00A344EF" w:rsidRDefault="00D82DDB">
            <w:pPr>
              <w:spacing w:after="0"/>
            </w:pPr>
            <w:r>
              <w:rPr>
                <w:sz w:val="17"/>
              </w:rPr>
              <w:lastRenderedPageBreak/>
              <w:t>Wrong asset</w:t>
            </w:r>
          </w:p>
        </w:tc>
        <w:tc>
          <w:tcPr>
            <w:tcW w:w="3289" w:type="dxa"/>
            <w:shd w:val="clear" w:color="auto" w:fill="FFFFFF"/>
            <w:tcMar>
              <w:top w:w="90" w:type="dxa"/>
              <w:left w:w="110" w:type="dxa"/>
              <w:bottom w:w="90" w:type="dxa"/>
              <w:right w:w="110" w:type="dxa"/>
            </w:tcMar>
            <w:vAlign w:val="center"/>
          </w:tcPr>
          <w:p w14:paraId="3D718D4D" w14:textId="77777777" w:rsidR="00A344EF" w:rsidRDefault="00D82DDB">
            <w:pPr>
              <w:spacing w:after="0"/>
            </w:pPr>
            <w:r>
              <w:rPr>
                <w:sz w:val="17"/>
              </w:rPr>
              <w:t>Immutable pool configuration, exact CT type identity, Vault/staging/recipient checks</w:t>
            </w:r>
          </w:p>
        </w:tc>
        <w:tc>
          <w:tcPr>
            <w:tcW w:w="3289" w:type="dxa"/>
            <w:shd w:val="clear" w:color="auto" w:fill="FFFFFF"/>
            <w:tcMar>
              <w:top w:w="90" w:type="dxa"/>
              <w:left w:w="110" w:type="dxa"/>
              <w:bottom w:w="90" w:type="dxa"/>
              <w:right w:w="110" w:type="dxa"/>
            </w:tcMar>
            <w:vAlign w:val="center"/>
          </w:tcPr>
          <w:p w14:paraId="4846A7E7" w14:textId="77777777" w:rsidR="00A344EF" w:rsidRDefault="00D82DDB">
            <w:pPr>
              <w:spacing w:after="0"/>
            </w:pPr>
            <w:r>
              <w:rPr>
                <w:sz w:val="17"/>
              </w:rPr>
              <w:t>Structural checks exist; CT completion required</w:t>
            </w:r>
          </w:p>
        </w:tc>
      </w:tr>
      <w:tr w:rsidR="00A344EF" w14:paraId="62628FB8" w14:textId="77777777">
        <w:trPr>
          <w:cantSplit/>
          <w:jc w:val="center"/>
        </w:trPr>
        <w:tc>
          <w:tcPr>
            <w:tcW w:w="3289" w:type="dxa"/>
            <w:shd w:val="clear" w:color="auto" w:fill="FFFFFF"/>
            <w:tcMar>
              <w:top w:w="90" w:type="dxa"/>
              <w:left w:w="110" w:type="dxa"/>
              <w:bottom w:w="90" w:type="dxa"/>
              <w:right w:w="110" w:type="dxa"/>
            </w:tcMar>
            <w:vAlign w:val="center"/>
          </w:tcPr>
          <w:p w14:paraId="06F07402" w14:textId="77777777" w:rsidR="00A344EF" w:rsidRDefault="00D82DDB">
            <w:pPr>
              <w:spacing w:after="0"/>
            </w:pPr>
            <w:r>
              <w:rPr>
                <w:sz w:val="17"/>
              </w:rPr>
              <w:t>Wrong denomination or value</w:t>
            </w:r>
          </w:p>
        </w:tc>
        <w:tc>
          <w:tcPr>
            <w:tcW w:w="3289" w:type="dxa"/>
            <w:shd w:val="clear" w:color="auto" w:fill="FFFFFF"/>
            <w:tcMar>
              <w:top w:w="90" w:type="dxa"/>
              <w:left w:w="110" w:type="dxa"/>
              <w:bottom w:w="90" w:type="dxa"/>
              <w:right w:w="110" w:type="dxa"/>
            </w:tcMar>
            <w:vAlign w:val="center"/>
          </w:tcPr>
          <w:p w14:paraId="519F29AC" w14:textId="77777777" w:rsidR="00A344EF" w:rsidRDefault="00D82DDB">
            <w:pPr>
              <w:spacing w:after="0"/>
            </w:pPr>
            <w:r>
              <w:rPr>
                <w:sz w:val="17"/>
              </w:rPr>
              <w:t xml:space="preserve">Circuit enforces </w:t>
            </w:r>
            <w:r>
              <w:rPr>
                <w:rFonts w:ascii="Consolas" w:hAnsi="Consolas"/>
                <w:sz w:val="17"/>
              </w:rPr>
              <w:t>value = denomination</w:t>
            </w:r>
            <w:r>
              <w:rPr>
                <w:sz w:val="17"/>
              </w:rPr>
              <w:t xml:space="preserve">; scripts derive exact configured value </w:t>
            </w:r>
            <w:r>
              <w:rPr>
                <w:sz w:val="17"/>
              </w:rPr>
              <w:t>and Vault/output delta</w:t>
            </w:r>
          </w:p>
        </w:tc>
        <w:tc>
          <w:tcPr>
            <w:tcW w:w="3289" w:type="dxa"/>
            <w:shd w:val="clear" w:color="auto" w:fill="FFFFFF"/>
            <w:tcMar>
              <w:top w:w="90" w:type="dxa"/>
              <w:left w:w="110" w:type="dxa"/>
              <w:bottom w:w="90" w:type="dxa"/>
              <w:right w:w="110" w:type="dxa"/>
            </w:tcMar>
            <w:vAlign w:val="center"/>
          </w:tcPr>
          <w:p w14:paraId="620E871F" w14:textId="77777777" w:rsidR="00A344EF" w:rsidRDefault="00D82DDB">
            <w:pPr>
              <w:spacing w:after="0"/>
            </w:pPr>
            <w:r>
              <w:rPr>
                <w:sz w:val="17"/>
              </w:rPr>
              <w:t>Circuit foundation; script/CT completion required</w:t>
            </w:r>
          </w:p>
        </w:tc>
      </w:tr>
      <w:tr w:rsidR="00A344EF" w14:paraId="49B69C99" w14:textId="77777777">
        <w:trPr>
          <w:cantSplit/>
          <w:jc w:val="center"/>
        </w:trPr>
        <w:tc>
          <w:tcPr>
            <w:tcW w:w="3289" w:type="dxa"/>
            <w:shd w:val="clear" w:color="auto" w:fill="FFFFFF"/>
            <w:tcMar>
              <w:top w:w="90" w:type="dxa"/>
              <w:left w:w="110" w:type="dxa"/>
              <w:bottom w:w="90" w:type="dxa"/>
              <w:right w:w="110" w:type="dxa"/>
            </w:tcMar>
            <w:vAlign w:val="center"/>
          </w:tcPr>
          <w:p w14:paraId="7A306F6A" w14:textId="77777777" w:rsidR="00A344EF" w:rsidRDefault="00D82DDB">
            <w:pPr>
              <w:spacing w:after="0"/>
            </w:pPr>
            <w:r>
              <w:rPr>
                <w:sz w:val="17"/>
              </w:rPr>
              <w:t>Recipient substitution</w:t>
            </w:r>
          </w:p>
        </w:tc>
        <w:tc>
          <w:tcPr>
            <w:tcW w:w="3289" w:type="dxa"/>
            <w:shd w:val="clear" w:color="auto" w:fill="FFFFFF"/>
            <w:tcMar>
              <w:top w:w="90" w:type="dxa"/>
              <w:left w:w="110" w:type="dxa"/>
              <w:bottom w:w="90" w:type="dxa"/>
              <w:right w:w="110" w:type="dxa"/>
            </w:tcMar>
            <w:vAlign w:val="center"/>
          </w:tcPr>
          <w:p w14:paraId="2F2F3317" w14:textId="77777777" w:rsidR="00A344EF" w:rsidRDefault="00D82DDB">
            <w:pPr>
              <w:spacing w:after="0"/>
            </w:pPr>
            <w:r>
              <w:rPr>
                <w:sz w:val="17"/>
              </w:rPr>
              <w:t>Circuit authorization tag and action bind recipient; script recomputes from actual output</w:t>
            </w:r>
          </w:p>
        </w:tc>
        <w:tc>
          <w:tcPr>
            <w:tcW w:w="3289" w:type="dxa"/>
            <w:shd w:val="clear" w:color="auto" w:fill="FFFFFF"/>
            <w:tcMar>
              <w:top w:w="90" w:type="dxa"/>
              <w:left w:w="110" w:type="dxa"/>
              <w:bottom w:w="90" w:type="dxa"/>
              <w:right w:w="110" w:type="dxa"/>
            </w:tcMar>
            <w:vAlign w:val="center"/>
          </w:tcPr>
          <w:p w14:paraId="40C7BD51" w14:textId="77777777" w:rsidR="00A344EF" w:rsidRDefault="00D82DDB">
            <w:pPr>
              <w:spacing w:after="0"/>
            </w:pPr>
            <w:r>
              <w:rPr>
                <w:sz w:val="17"/>
              </w:rPr>
              <w:t>Circuit/SDK foundation; script completion required</w:t>
            </w:r>
          </w:p>
        </w:tc>
      </w:tr>
      <w:tr w:rsidR="00A344EF" w14:paraId="3ECAE19D" w14:textId="77777777">
        <w:trPr>
          <w:cantSplit/>
          <w:jc w:val="center"/>
        </w:trPr>
        <w:tc>
          <w:tcPr>
            <w:tcW w:w="3289" w:type="dxa"/>
            <w:shd w:val="clear" w:color="auto" w:fill="FFFFFF"/>
            <w:tcMar>
              <w:top w:w="90" w:type="dxa"/>
              <w:left w:w="110" w:type="dxa"/>
              <w:bottom w:w="90" w:type="dxa"/>
              <w:right w:w="110" w:type="dxa"/>
            </w:tcMar>
            <w:vAlign w:val="center"/>
          </w:tcPr>
          <w:p w14:paraId="7DA2810E" w14:textId="77777777" w:rsidR="00A344EF" w:rsidRDefault="00D82DDB">
            <w:pPr>
              <w:spacing w:after="0"/>
            </w:pPr>
            <w:r>
              <w:rPr>
                <w:sz w:val="17"/>
              </w:rPr>
              <w:t>Action-hash or typed-intent mutation</w:t>
            </w:r>
          </w:p>
        </w:tc>
        <w:tc>
          <w:tcPr>
            <w:tcW w:w="3289" w:type="dxa"/>
            <w:shd w:val="clear" w:color="auto" w:fill="FFFFFF"/>
            <w:tcMar>
              <w:top w:w="90" w:type="dxa"/>
              <w:left w:w="110" w:type="dxa"/>
              <w:bottom w:w="90" w:type="dxa"/>
              <w:right w:w="110" w:type="dxa"/>
            </w:tcMar>
            <w:vAlign w:val="center"/>
          </w:tcPr>
          <w:p w14:paraId="5E3DF05E" w14:textId="77777777" w:rsidR="00A344EF" w:rsidRDefault="00D82DDB">
            <w:pPr>
              <w:spacing w:after="0"/>
            </w:pPr>
            <w:r>
              <w:rPr>
                <w:sz w:val="17"/>
              </w:rPr>
              <w:t>Canonical action derivation, transaction reconstruction, proof binding, byte inspection</w:t>
            </w:r>
          </w:p>
        </w:tc>
        <w:tc>
          <w:tcPr>
            <w:tcW w:w="3289" w:type="dxa"/>
            <w:shd w:val="clear" w:color="auto" w:fill="FFFFFF"/>
            <w:tcMar>
              <w:top w:w="90" w:type="dxa"/>
              <w:left w:w="110" w:type="dxa"/>
              <w:bottom w:w="90" w:type="dxa"/>
              <w:right w:w="110" w:type="dxa"/>
            </w:tcMar>
            <w:vAlign w:val="center"/>
          </w:tcPr>
          <w:p w14:paraId="093B30C6" w14:textId="77777777" w:rsidR="00A344EF" w:rsidRDefault="00D82DDB">
            <w:pPr>
              <w:spacing w:after="0"/>
            </w:pPr>
            <w:r>
              <w:rPr>
                <w:sz w:val="17"/>
              </w:rPr>
              <w:t>SDK/service foundation; non-fixture Pudge inspector/script required</w:t>
            </w:r>
          </w:p>
        </w:tc>
      </w:tr>
      <w:tr w:rsidR="00A344EF" w14:paraId="2906E946" w14:textId="77777777">
        <w:trPr>
          <w:cantSplit/>
          <w:jc w:val="center"/>
        </w:trPr>
        <w:tc>
          <w:tcPr>
            <w:tcW w:w="3289" w:type="dxa"/>
            <w:shd w:val="clear" w:color="auto" w:fill="FFFFFF"/>
            <w:tcMar>
              <w:top w:w="90" w:type="dxa"/>
              <w:left w:w="110" w:type="dxa"/>
              <w:bottom w:w="90" w:type="dxa"/>
              <w:right w:w="110" w:type="dxa"/>
            </w:tcMar>
            <w:vAlign w:val="center"/>
          </w:tcPr>
          <w:p w14:paraId="083E1B08" w14:textId="77777777" w:rsidR="00A344EF" w:rsidRDefault="00D82DDB">
            <w:pPr>
              <w:spacing w:after="0"/>
            </w:pPr>
            <w:r>
              <w:rPr>
                <w:sz w:val="17"/>
              </w:rPr>
              <w:t>Malformed proof or public encoding</w:t>
            </w:r>
          </w:p>
        </w:tc>
        <w:tc>
          <w:tcPr>
            <w:tcW w:w="3289" w:type="dxa"/>
            <w:shd w:val="clear" w:color="auto" w:fill="FFFFFF"/>
            <w:tcMar>
              <w:top w:w="90" w:type="dxa"/>
              <w:left w:w="110" w:type="dxa"/>
              <w:bottom w:w="90" w:type="dxa"/>
              <w:right w:w="110" w:type="dxa"/>
            </w:tcMar>
            <w:vAlign w:val="center"/>
          </w:tcPr>
          <w:p w14:paraId="519FB0F6" w14:textId="77777777" w:rsidR="00A344EF" w:rsidRDefault="00D82DDB">
            <w:pPr>
              <w:spacing w:after="0"/>
            </w:pPr>
            <w:r>
              <w:rPr>
                <w:sz w:val="17"/>
              </w:rPr>
              <w:t>Exact ABI length/order and canonical Fr/Fq decoding</w:t>
            </w:r>
          </w:p>
        </w:tc>
        <w:tc>
          <w:tcPr>
            <w:tcW w:w="3289" w:type="dxa"/>
            <w:shd w:val="clear" w:color="auto" w:fill="FFFFFF"/>
            <w:tcMar>
              <w:top w:w="90" w:type="dxa"/>
              <w:left w:w="110" w:type="dxa"/>
              <w:bottom w:w="90" w:type="dxa"/>
              <w:right w:w="110" w:type="dxa"/>
            </w:tcMar>
            <w:vAlign w:val="center"/>
          </w:tcPr>
          <w:p w14:paraId="7654A9E7" w14:textId="77777777" w:rsidR="00A344EF" w:rsidRDefault="00D82DDB">
            <w:pPr>
              <w:spacing w:after="0"/>
            </w:pPr>
            <w:r>
              <w:rPr>
                <w:sz w:val="17"/>
              </w:rPr>
              <w:t>SDK/Rust parsing tests; on-chain verifier completion required</w:t>
            </w:r>
          </w:p>
        </w:tc>
      </w:tr>
      <w:tr w:rsidR="00A344EF" w14:paraId="6485B61B" w14:textId="77777777">
        <w:trPr>
          <w:cantSplit/>
          <w:jc w:val="center"/>
        </w:trPr>
        <w:tc>
          <w:tcPr>
            <w:tcW w:w="3289" w:type="dxa"/>
            <w:shd w:val="clear" w:color="auto" w:fill="FFFFFF"/>
            <w:tcMar>
              <w:top w:w="90" w:type="dxa"/>
              <w:left w:w="110" w:type="dxa"/>
              <w:bottom w:w="90" w:type="dxa"/>
              <w:right w:w="110" w:type="dxa"/>
            </w:tcMar>
            <w:vAlign w:val="center"/>
          </w:tcPr>
          <w:p w14:paraId="092FDAB4" w14:textId="77777777" w:rsidR="00A344EF" w:rsidRDefault="00D82DDB">
            <w:pPr>
              <w:spacing w:after="0"/>
            </w:pPr>
            <w:r>
              <w:rPr>
                <w:sz w:val="17"/>
              </w:rPr>
              <w:t>Invalid, infinity, or wrong-subgroup proof point</w:t>
            </w:r>
          </w:p>
        </w:tc>
        <w:tc>
          <w:tcPr>
            <w:tcW w:w="3289" w:type="dxa"/>
            <w:shd w:val="clear" w:color="auto" w:fill="FFFFFF"/>
            <w:tcMar>
              <w:top w:w="90" w:type="dxa"/>
              <w:left w:w="110" w:type="dxa"/>
              <w:bottom w:w="90" w:type="dxa"/>
              <w:right w:w="110" w:type="dxa"/>
            </w:tcMar>
            <w:vAlign w:val="center"/>
          </w:tcPr>
          <w:p w14:paraId="0BE5EEAE" w14:textId="77777777" w:rsidR="00A344EF" w:rsidRDefault="00D82DDB">
            <w:pPr>
              <w:spacing w:after="0"/>
            </w:pPr>
            <w:r>
              <w:rPr>
                <w:sz w:val="17"/>
              </w:rPr>
              <w:t>Verifier rejects non-canonical coordinates, infinity, off-curve, and wrong subgroup points</w:t>
            </w:r>
          </w:p>
        </w:tc>
        <w:tc>
          <w:tcPr>
            <w:tcW w:w="3289" w:type="dxa"/>
            <w:shd w:val="clear" w:color="auto" w:fill="FFFFFF"/>
            <w:tcMar>
              <w:top w:w="90" w:type="dxa"/>
              <w:left w:w="110" w:type="dxa"/>
              <w:bottom w:w="90" w:type="dxa"/>
              <w:right w:w="110" w:type="dxa"/>
            </w:tcMar>
            <w:vAlign w:val="center"/>
          </w:tcPr>
          <w:p w14:paraId="0F024109" w14:textId="77777777" w:rsidR="00A344EF" w:rsidRDefault="00D82DDB">
            <w:pPr>
              <w:spacing w:after="0"/>
            </w:pPr>
            <w:r>
              <w:rPr>
                <w:sz w:val="17"/>
              </w:rPr>
              <w:t>Legacy hardening tests; corrected verifier grant work</w:t>
            </w:r>
          </w:p>
        </w:tc>
      </w:tr>
      <w:tr w:rsidR="00A344EF" w14:paraId="3DD04C42" w14:textId="77777777">
        <w:trPr>
          <w:cantSplit/>
          <w:jc w:val="center"/>
        </w:trPr>
        <w:tc>
          <w:tcPr>
            <w:tcW w:w="3289" w:type="dxa"/>
            <w:shd w:val="clear" w:color="auto" w:fill="FFFFFF"/>
            <w:tcMar>
              <w:top w:w="90" w:type="dxa"/>
              <w:left w:w="110" w:type="dxa"/>
              <w:bottom w:w="90" w:type="dxa"/>
              <w:right w:w="110" w:type="dxa"/>
            </w:tcMar>
            <w:vAlign w:val="center"/>
          </w:tcPr>
          <w:p w14:paraId="78A820B7" w14:textId="77777777" w:rsidR="00A344EF" w:rsidRDefault="00D82DDB">
            <w:pPr>
              <w:spacing w:after="0"/>
            </w:pPr>
            <w:r>
              <w:rPr>
                <w:sz w:val="17"/>
              </w:rPr>
              <w:t>Stale state</w:t>
            </w:r>
          </w:p>
        </w:tc>
        <w:tc>
          <w:tcPr>
            <w:tcW w:w="3289" w:type="dxa"/>
            <w:shd w:val="clear" w:color="auto" w:fill="FFFFFF"/>
            <w:tcMar>
              <w:top w:w="90" w:type="dxa"/>
              <w:left w:w="110" w:type="dxa"/>
              <w:bottom w:w="90" w:type="dxa"/>
              <w:right w:w="110" w:type="dxa"/>
            </w:tcMar>
            <w:vAlign w:val="center"/>
          </w:tcPr>
          <w:p w14:paraId="64FC16CC" w14:textId="77777777" w:rsidR="00A344EF" w:rsidRDefault="00D82DDB">
            <w:pPr>
              <w:spacing w:after="0"/>
            </w:pPr>
            <w:r>
              <w:rPr>
                <w:sz w:val="17"/>
              </w:rPr>
              <w:t>Exact PoolState/Vault outpoints and sequence, CKB input conflict, store CAS</w:t>
            </w:r>
          </w:p>
        </w:tc>
        <w:tc>
          <w:tcPr>
            <w:tcW w:w="3289" w:type="dxa"/>
            <w:shd w:val="clear" w:color="auto" w:fill="FFFFFF"/>
            <w:tcMar>
              <w:top w:w="90" w:type="dxa"/>
              <w:left w:w="110" w:type="dxa"/>
              <w:bottom w:w="90" w:type="dxa"/>
              <w:right w:w="110" w:type="dxa"/>
            </w:tcMar>
            <w:vAlign w:val="center"/>
          </w:tcPr>
          <w:p w14:paraId="360375F0" w14:textId="77777777" w:rsidR="00A344EF" w:rsidRDefault="00D82DDB">
            <w:pPr>
              <w:spacing w:after="0"/>
            </w:pPr>
            <w:r>
              <w:rPr>
                <w:sz w:val="17"/>
              </w:rPr>
              <w:t>SDK/service foundation; live transition/reorg proof required</w:t>
            </w:r>
          </w:p>
        </w:tc>
      </w:tr>
      <w:tr w:rsidR="00A344EF" w14:paraId="56675000" w14:textId="77777777">
        <w:trPr>
          <w:cantSplit/>
          <w:jc w:val="center"/>
        </w:trPr>
        <w:tc>
          <w:tcPr>
            <w:tcW w:w="3289" w:type="dxa"/>
            <w:shd w:val="clear" w:color="auto" w:fill="FFFFFF"/>
            <w:tcMar>
              <w:top w:w="90" w:type="dxa"/>
              <w:left w:w="110" w:type="dxa"/>
              <w:bottom w:w="90" w:type="dxa"/>
              <w:right w:w="110" w:type="dxa"/>
            </w:tcMar>
            <w:vAlign w:val="center"/>
          </w:tcPr>
          <w:p w14:paraId="7B0A522B" w14:textId="77777777" w:rsidR="00A344EF" w:rsidRDefault="00D82DDB">
            <w:pPr>
              <w:spacing w:after="0"/>
            </w:pPr>
            <w:r>
              <w:rPr>
                <w:sz w:val="17"/>
              </w:rPr>
              <w:t>State/Vault mismatch</w:t>
            </w:r>
          </w:p>
        </w:tc>
        <w:tc>
          <w:tcPr>
            <w:tcW w:w="3289" w:type="dxa"/>
            <w:shd w:val="clear" w:color="auto" w:fill="FFFFFF"/>
            <w:tcMar>
              <w:top w:w="90" w:type="dxa"/>
              <w:left w:w="110" w:type="dxa"/>
              <w:bottom w:w="90" w:type="dxa"/>
              <w:right w:w="110" w:type="dxa"/>
            </w:tcMar>
            <w:vAlign w:val="center"/>
          </w:tcPr>
          <w:p w14:paraId="55FF45CA" w14:textId="77777777" w:rsidR="00A344EF" w:rsidRDefault="00D82DDB">
            <w:pPr>
              <w:spacing w:after="0"/>
            </w:pPr>
            <w:r>
              <w:rPr>
                <w:sz w:val="17"/>
              </w:rPr>
              <w:t xml:space="preserve">Scripts require the exact sibling pair and </w:t>
            </w:r>
            <w:r>
              <w:rPr>
                <w:sz w:val="17"/>
              </w:rPr>
              <w:t>synchronized successor accounting</w:t>
            </w:r>
          </w:p>
        </w:tc>
        <w:tc>
          <w:tcPr>
            <w:tcW w:w="3289" w:type="dxa"/>
            <w:shd w:val="clear" w:color="auto" w:fill="FFFFFF"/>
            <w:tcMar>
              <w:top w:w="90" w:type="dxa"/>
              <w:left w:w="110" w:type="dxa"/>
              <w:bottom w:w="90" w:type="dxa"/>
              <w:right w:w="110" w:type="dxa"/>
            </w:tcMar>
            <w:vAlign w:val="center"/>
          </w:tcPr>
          <w:p w14:paraId="3D252E20" w14:textId="77777777" w:rsidR="00A344EF" w:rsidRDefault="00D82DDB">
            <w:pPr>
              <w:spacing w:after="0"/>
            </w:pPr>
            <w:r>
              <w:rPr>
                <w:sz w:val="17"/>
              </w:rPr>
              <w:t>Structural foundation; successful transitions pending</w:t>
            </w:r>
          </w:p>
        </w:tc>
      </w:tr>
      <w:tr w:rsidR="00A344EF" w14:paraId="1CC22465" w14:textId="77777777">
        <w:trPr>
          <w:cantSplit/>
          <w:jc w:val="center"/>
        </w:trPr>
        <w:tc>
          <w:tcPr>
            <w:tcW w:w="3289" w:type="dxa"/>
            <w:shd w:val="clear" w:color="auto" w:fill="FFFFFF"/>
            <w:tcMar>
              <w:top w:w="90" w:type="dxa"/>
              <w:left w:w="110" w:type="dxa"/>
              <w:bottom w:w="90" w:type="dxa"/>
              <w:right w:w="110" w:type="dxa"/>
            </w:tcMar>
            <w:vAlign w:val="center"/>
          </w:tcPr>
          <w:p w14:paraId="5474E9B0" w14:textId="77777777" w:rsidR="00A344EF" w:rsidRDefault="00D82DDB">
            <w:pPr>
              <w:spacing w:after="0"/>
            </w:pPr>
            <w:r>
              <w:rPr>
                <w:sz w:val="17"/>
              </w:rPr>
              <w:t>Vault lookalike</w:t>
            </w:r>
          </w:p>
        </w:tc>
        <w:tc>
          <w:tcPr>
            <w:tcW w:w="3289" w:type="dxa"/>
            <w:shd w:val="clear" w:color="auto" w:fill="FFFFFF"/>
            <w:tcMar>
              <w:top w:w="90" w:type="dxa"/>
              <w:left w:w="110" w:type="dxa"/>
              <w:bottom w:w="90" w:type="dxa"/>
              <w:right w:w="110" w:type="dxa"/>
            </w:tcMar>
            <w:vAlign w:val="center"/>
          </w:tcPr>
          <w:p w14:paraId="2435EF0A" w14:textId="77777777" w:rsidR="00A344EF" w:rsidRDefault="00D82DDB">
            <w:pPr>
              <w:spacing w:after="0"/>
            </w:pPr>
            <w:r>
              <w:rPr>
                <w:sz w:val="17"/>
              </w:rPr>
              <w:t>Pinned PoolState type/script identity, pool ID, asset ID, and unique sibling shape</w:t>
            </w:r>
          </w:p>
        </w:tc>
        <w:tc>
          <w:tcPr>
            <w:tcW w:w="3289" w:type="dxa"/>
            <w:shd w:val="clear" w:color="auto" w:fill="FFFFFF"/>
            <w:tcMar>
              <w:top w:w="90" w:type="dxa"/>
              <w:left w:w="110" w:type="dxa"/>
              <w:bottom w:w="90" w:type="dxa"/>
              <w:right w:w="110" w:type="dxa"/>
            </w:tcMar>
            <w:vAlign w:val="center"/>
          </w:tcPr>
          <w:p w14:paraId="44200DE7" w14:textId="77777777" w:rsidR="00A344EF" w:rsidRDefault="00D82DDB">
            <w:pPr>
              <w:spacing w:after="0"/>
            </w:pPr>
            <w:r>
              <w:rPr>
                <w:sz w:val="17"/>
              </w:rPr>
              <w:t>Structural foundation; deployment evidence pending</w:t>
            </w:r>
          </w:p>
        </w:tc>
      </w:tr>
      <w:tr w:rsidR="00A344EF" w14:paraId="20115B33" w14:textId="77777777">
        <w:trPr>
          <w:cantSplit/>
          <w:jc w:val="center"/>
        </w:trPr>
        <w:tc>
          <w:tcPr>
            <w:tcW w:w="3289" w:type="dxa"/>
            <w:shd w:val="clear" w:color="auto" w:fill="FFFFFF"/>
            <w:tcMar>
              <w:top w:w="90" w:type="dxa"/>
              <w:left w:w="110" w:type="dxa"/>
              <w:bottom w:w="90" w:type="dxa"/>
              <w:right w:w="110" w:type="dxa"/>
            </w:tcMar>
            <w:vAlign w:val="center"/>
          </w:tcPr>
          <w:p w14:paraId="5EFB097C" w14:textId="77777777" w:rsidR="00A344EF" w:rsidRDefault="00D82DDB">
            <w:pPr>
              <w:spacing w:after="0"/>
            </w:pPr>
            <w:r>
              <w:rPr>
                <w:sz w:val="17"/>
              </w:rPr>
              <w:t>Fake CT mint or identity</w:t>
            </w:r>
          </w:p>
        </w:tc>
        <w:tc>
          <w:tcPr>
            <w:tcW w:w="3289" w:type="dxa"/>
            <w:shd w:val="clear" w:color="auto" w:fill="FFFFFF"/>
            <w:tcMar>
              <w:top w:w="90" w:type="dxa"/>
              <w:left w:w="110" w:type="dxa"/>
              <w:bottom w:w="90" w:type="dxa"/>
              <w:right w:w="110" w:type="dxa"/>
            </w:tcMar>
            <w:vAlign w:val="center"/>
          </w:tcPr>
          <w:p w14:paraId="5FA7CF3C" w14:textId="77777777" w:rsidR="00A344EF" w:rsidRDefault="00D82DDB">
            <w:pPr>
              <w:spacing w:after="0"/>
            </w:pPr>
            <w:r>
              <w:rPr>
                <w:sz w:val="17"/>
              </w:rPr>
              <w:t>Versioned mint authority and exact CT type rules</w:t>
            </w:r>
          </w:p>
        </w:tc>
        <w:tc>
          <w:tcPr>
            <w:tcW w:w="3289" w:type="dxa"/>
            <w:shd w:val="clear" w:color="auto" w:fill="FFFFFF"/>
            <w:tcMar>
              <w:top w:w="90" w:type="dxa"/>
              <w:left w:w="110" w:type="dxa"/>
              <w:bottom w:w="90" w:type="dxa"/>
              <w:right w:w="110" w:type="dxa"/>
            </w:tcMar>
            <w:vAlign w:val="center"/>
          </w:tcPr>
          <w:p w14:paraId="43C60DEF" w14:textId="77777777" w:rsidR="00A344EF" w:rsidRDefault="00D82DDB">
            <w:pPr>
              <w:spacing w:after="0"/>
            </w:pPr>
            <w:r>
              <w:rPr>
                <w:sz w:val="17"/>
              </w:rPr>
              <w:t>CT remediation grant work</w:t>
            </w:r>
          </w:p>
        </w:tc>
      </w:tr>
      <w:tr w:rsidR="00A344EF" w14:paraId="1AE101CB" w14:textId="77777777">
        <w:trPr>
          <w:cantSplit/>
          <w:jc w:val="center"/>
        </w:trPr>
        <w:tc>
          <w:tcPr>
            <w:tcW w:w="3289" w:type="dxa"/>
            <w:shd w:val="clear" w:color="auto" w:fill="FFFFFF"/>
            <w:tcMar>
              <w:top w:w="90" w:type="dxa"/>
              <w:left w:w="110" w:type="dxa"/>
              <w:bottom w:w="90" w:type="dxa"/>
              <w:right w:w="110" w:type="dxa"/>
            </w:tcMar>
            <w:vAlign w:val="center"/>
          </w:tcPr>
          <w:p w14:paraId="54E4710B" w14:textId="77777777" w:rsidR="00A344EF" w:rsidRDefault="00D82DDB">
            <w:pPr>
              <w:spacing w:after="0"/>
            </w:pPr>
            <w:r>
              <w:rPr>
                <w:sz w:val="17"/>
              </w:rPr>
              <w:t>CT conservation failure</w:t>
            </w:r>
          </w:p>
        </w:tc>
        <w:tc>
          <w:tcPr>
            <w:tcW w:w="3289" w:type="dxa"/>
            <w:shd w:val="clear" w:color="auto" w:fill="FFFFFF"/>
            <w:tcMar>
              <w:top w:w="90" w:type="dxa"/>
              <w:left w:w="110" w:type="dxa"/>
              <w:bottom w:w="90" w:type="dxa"/>
              <w:right w:w="110" w:type="dxa"/>
            </w:tcMar>
            <w:vAlign w:val="center"/>
          </w:tcPr>
          <w:p w14:paraId="5AD191B4" w14:textId="77777777" w:rsidR="00A344EF" w:rsidRDefault="00D82DDB">
            <w:pPr>
              <w:spacing w:after="0"/>
            </w:pPr>
            <w:r>
              <w:rPr>
                <w:sz w:val="17"/>
              </w:rPr>
              <w:t>CT range/conservation verification plus exact Vault decrement/recipient output</w:t>
            </w:r>
          </w:p>
        </w:tc>
        <w:tc>
          <w:tcPr>
            <w:tcW w:w="3289" w:type="dxa"/>
            <w:shd w:val="clear" w:color="auto" w:fill="FFFFFF"/>
            <w:tcMar>
              <w:top w:w="90" w:type="dxa"/>
              <w:left w:w="110" w:type="dxa"/>
              <w:bottom w:w="90" w:type="dxa"/>
              <w:right w:w="110" w:type="dxa"/>
            </w:tcMar>
            <w:vAlign w:val="center"/>
          </w:tcPr>
          <w:p w14:paraId="34CF9702" w14:textId="77777777" w:rsidR="00A344EF" w:rsidRDefault="00D82DDB">
            <w:pPr>
              <w:spacing w:after="0"/>
            </w:pPr>
            <w:r>
              <w:rPr>
                <w:sz w:val="17"/>
              </w:rPr>
              <w:t>Grant work; not currently proven</w:t>
            </w:r>
          </w:p>
        </w:tc>
      </w:tr>
      <w:tr w:rsidR="00A344EF" w14:paraId="402A732F" w14:textId="77777777">
        <w:trPr>
          <w:cantSplit/>
          <w:jc w:val="center"/>
        </w:trPr>
        <w:tc>
          <w:tcPr>
            <w:tcW w:w="3289" w:type="dxa"/>
            <w:shd w:val="clear" w:color="auto" w:fill="FFFFFF"/>
            <w:tcMar>
              <w:top w:w="90" w:type="dxa"/>
              <w:left w:w="110" w:type="dxa"/>
              <w:bottom w:w="90" w:type="dxa"/>
              <w:right w:w="110" w:type="dxa"/>
            </w:tcMar>
            <w:vAlign w:val="center"/>
          </w:tcPr>
          <w:p w14:paraId="450E88F6" w14:textId="77777777" w:rsidR="00A344EF" w:rsidRDefault="00D82DDB">
            <w:pPr>
              <w:spacing w:after="0"/>
            </w:pPr>
            <w:r>
              <w:rPr>
                <w:sz w:val="17"/>
              </w:rPr>
              <w:t>Unauthorized staging acceptance</w:t>
            </w:r>
          </w:p>
        </w:tc>
        <w:tc>
          <w:tcPr>
            <w:tcW w:w="3289" w:type="dxa"/>
            <w:shd w:val="clear" w:color="auto" w:fill="FFFFFF"/>
            <w:tcMar>
              <w:top w:w="90" w:type="dxa"/>
              <w:left w:w="110" w:type="dxa"/>
              <w:bottom w:w="90" w:type="dxa"/>
              <w:right w:w="110" w:type="dxa"/>
            </w:tcMar>
            <w:vAlign w:val="center"/>
          </w:tcPr>
          <w:p w14:paraId="59A91264" w14:textId="77777777" w:rsidR="00A344EF" w:rsidRDefault="00D82DDB">
            <w:pPr>
              <w:spacing w:after="0"/>
            </w:pPr>
            <w:r>
              <w:rPr>
                <w:sz w:val="17"/>
              </w:rPr>
              <w:t>Confirmed staging covenant data and PoolState acceptance validation on chain</w:t>
            </w:r>
          </w:p>
        </w:tc>
        <w:tc>
          <w:tcPr>
            <w:tcW w:w="3289" w:type="dxa"/>
            <w:shd w:val="clear" w:color="auto" w:fill="FFFFFF"/>
            <w:tcMar>
              <w:top w:w="90" w:type="dxa"/>
              <w:left w:w="110" w:type="dxa"/>
              <w:bottom w:w="90" w:type="dxa"/>
              <w:right w:w="110" w:type="dxa"/>
            </w:tcMar>
            <w:vAlign w:val="center"/>
          </w:tcPr>
          <w:p w14:paraId="46337C0A" w14:textId="77777777" w:rsidR="00A344EF" w:rsidRDefault="00D82DDB">
            <w:pPr>
              <w:spacing w:after="0"/>
            </w:pPr>
            <w:r>
              <w:rPr>
                <w:sz w:val="17"/>
              </w:rPr>
              <w:t>Structural/service foundation; full script pending</w:t>
            </w:r>
          </w:p>
        </w:tc>
      </w:tr>
      <w:tr w:rsidR="00A344EF" w14:paraId="125ECA03" w14:textId="77777777">
        <w:trPr>
          <w:cantSplit/>
          <w:jc w:val="center"/>
        </w:trPr>
        <w:tc>
          <w:tcPr>
            <w:tcW w:w="3289" w:type="dxa"/>
            <w:shd w:val="clear" w:color="auto" w:fill="FFFFFF"/>
            <w:tcMar>
              <w:top w:w="90" w:type="dxa"/>
              <w:left w:w="110" w:type="dxa"/>
              <w:bottom w:w="90" w:type="dxa"/>
              <w:right w:w="110" w:type="dxa"/>
            </w:tcMar>
            <w:vAlign w:val="center"/>
          </w:tcPr>
          <w:p w14:paraId="3791ACF7" w14:textId="77777777" w:rsidR="00A344EF" w:rsidRDefault="00D82DDB">
            <w:pPr>
              <w:spacing w:after="0"/>
            </w:pPr>
            <w:r>
              <w:rPr>
                <w:sz w:val="17"/>
              </w:rPr>
              <w:t>Relayer network-fee manipulation or typed asset input</w:t>
            </w:r>
          </w:p>
        </w:tc>
        <w:tc>
          <w:tcPr>
            <w:tcW w:w="3289" w:type="dxa"/>
            <w:shd w:val="clear" w:color="auto" w:fill="FFFFFF"/>
            <w:tcMar>
              <w:top w:w="90" w:type="dxa"/>
              <w:left w:w="110" w:type="dxa"/>
              <w:bottom w:w="90" w:type="dxa"/>
              <w:right w:w="110" w:type="dxa"/>
            </w:tcMar>
            <w:vAlign w:val="center"/>
          </w:tcPr>
          <w:p w14:paraId="6AA53FDE" w14:textId="77777777" w:rsidR="00A344EF" w:rsidRDefault="00D82DDB">
            <w:pPr>
              <w:spacing w:after="0"/>
            </w:pPr>
            <w:r>
              <w:rPr>
                <w:sz w:val="17"/>
              </w:rPr>
              <w:t xml:space="preserve">User network-fee ceiling, reconstructed transaction, untyped </w:t>
            </w:r>
            <w:r>
              <w:rPr>
                <w:sz w:val="17"/>
              </w:rPr>
              <w:t>capacity-only fee inputs/change</w:t>
            </w:r>
          </w:p>
        </w:tc>
        <w:tc>
          <w:tcPr>
            <w:tcW w:w="3289" w:type="dxa"/>
            <w:shd w:val="clear" w:color="auto" w:fill="FFFFFF"/>
            <w:tcMar>
              <w:top w:w="90" w:type="dxa"/>
              <w:left w:w="110" w:type="dxa"/>
              <w:bottom w:w="90" w:type="dxa"/>
              <w:right w:w="110" w:type="dxa"/>
            </w:tcMar>
            <w:vAlign w:val="center"/>
          </w:tcPr>
          <w:p w14:paraId="60901411" w14:textId="77777777" w:rsidR="00A344EF" w:rsidRDefault="00D82DDB">
            <w:pPr>
              <w:spacing w:after="0"/>
            </w:pPr>
            <w:r>
              <w:rPr>
                <w:sz w:val="17"/>
              </w:rPr>
              <w:t>Local service tests; non-fixture Pudge inspector pending</w:t>
            </w:r>
          </w:p>
        </w:tc>
      </w:tr>
      <w:tr w:rsidR="00A344EF" w14:paraId="66CBF286" w14:textId="77777777">
        <w:trPr>
          <w:cantSplit/>
          <w:jc w:val="center"/>
        </w:trPr>
        <w:tc>
          <w:tcPr>
            <w:tcW w:w="3289" w:type="dxa"/>
            <w:shd w:val="clear" w:color="auto" w:fill="FFFFFF"/>
            <w:tcMar>
              <w:top w:w="90" w:type="dxa"/>
              <w:left w:w="110" w:type="dxa"/>
              <w:bottom w:w="90" w:type="dxa"/>
              <w:right w:w="110" w:type="dxa"/>
            </w:tcMar>
            <w:vAlign w:val="center"/>
          </w:tcPr>
          <w:p w14:paraId="597895E7" w14:textId="77777777" w:rsidR="00A344EF" w:rsidRDefault="00D82DDB">
            <w:pPr>
              <w:spacing w:after="0"/>
            </w:pPr>
            <w:r>
              <w:rPr>
                <w:sz w:val="17"/>
              </w:rPr>
              <w:t>Coordinator race</w:t>
            </w:r>
          </w:p>
        </w:tc>
        <w:tc>
          <w:tcPr>
            <w:tcW w:w="3289" w:type="dxa"/>
            <w:shd w:val="clear" w:color="auto" w:fill="FFFFFF"/>
            <w:tcMar>
              <w:top w:w="90" w:type="dxa"/>
              <w:left w:w="110" w:type="dxa"/>
              <w:bottom w:w="90" w:type="dxa"/>
              <w:right w:w="110" w:type="dxa"/>
            </w:tcMar>
            <w:vAlign w:val="center"/>
          </w:tcPr>
          <w:p w14:paraId="021B9D55" w14:textId="77777777" w:rsidR="00A344EF" w:rsidRDefault="00D82DDB">
            <w:pPr>
              <w:spacing w:after="0"/>
            </w:pPr>
            <w:r>
              <w:rPr>
                <w:sz w:val="17"/>
              </w:rPr>
              <w:t>Deterministic ordering plus singleton input conflict; loser re-resolves</w:t>
            </w:r>
          </w:p>
        </w:tc>
        <w:tc>
          <w:tcPr>
            <w:tcW w:w="3289" w:type="dxa"/>
            <w:shd w:val="clear" w:color="auto" w:fill="FFFFFF"/>
            <w:tcMar>
              <w:top w:w="90" w:type="dxa"/>
              <w:left w:w="110" w:type="dxa"/>
              <w:bottom w:w="90" w:type="dxa"/>
              <w:right w:w="110" w:type="dxa"/>
            </w:tcMar>
            <w:vAlign w:val="center"/>
          </w:tcPr>
          <w:p w14:paraId="786F7442" w14:textId="77777777" w:rsidR="00A344EF" w:rsidRDefault="00D82DDB">
            <w:pPr>
              <w:spacing w:after="0"/>
            </w:pPr>
            <w:r>
              <w:rPr>
                <w:sz w:val="17"/>
              </w:rPr>
              <w:t>Planning foundation; live competing-worker test pending</w:t>
            </w:r>
          </w:p>
        </w:tc>
      </w:tr>
      <w:tr w:rsidR="00A344EF" w14:paraId="0D2EDB11" w14:textId="77777777">
        <w:trPr>
          <w:cantSplit/>
          <w:jc w:val="center"/>
        </w:trPr>
        <w:tc>
          <w:tcPr>
            <w:tcW w:w="3289" w:type="dxa"/>
            <w:shd w:val="clear" w:color="auto" w:fill="FFFFFF"/>
            <w:tcMar>
              <w:top w:w="90" w:type="dxa"/>
              <w:left w:w="110" w:type="dxa"/>
              <w:bottom w:w="90" w:type="dxa"/>
              <w:right w:w="110" w:type="dxa"/>
            </w:tcMar>
            <w:vAlign w:val="center"/>
          </w:tcPr>
          <w:p w14:paraId="3923FAD6" w14:textId="77777777" w:rsidR="00A344EF" w:rsidRDefault="00D82DDB">
            <w:pPr>
              <w:spacing w:after="0"/>
            </w:pPr>
            <w:r>
              <w:rPr>
                <w:sz w:val="17"/>
              </w:rPr>
              <w:t>Redis loss</w:t>
            </w:r>
          </w:p>
        </w:tc>
        <w:tc>
          <w:tcPr>
            <w:tcW w:w="3289" w:type="dxa"/>
            <w:shd w:val="clear" w:color="auto" w:fill="FFFFFF"/>
            <w:tcMar>
              <w:top w:w="90" w:type="dxa"/>
              <w:left w:w="110" w:type="dxa"/>
              <w:bottom w:w="90" w:type="dxa"/>
              <w:right w:w="110" w:type="dxa"/>
            </w:tcMar>
            <w:vAlign w:val="center"/>
          </w:tcPr>
          <w:p w14:paraId="345ABCC2" w14:textId="77777777" w:rsidR="00A344EF" w:rsidRDefault="00D82DDB">
            <w:pPr>
              <w:spacing w:after="0"/>
            </w:pPr>
            <w:r>
              <w:rPr>
                <w:sz w:val="17"/>
              </w:rPr>
              <w:t>Redis remains queue/cache only; rebuild from canonical chain</w:t>
            </w:r>
          </w:p>
        </w:tc>
        <w:tc>
          <w:tcPr>
            <w:tcW w:w="3289" w:type="dxa"/>
            <w:shd w:val="clear" w:color="auto" w:fill="FFFFFF"/>
            <w:tcMar>
              <w:top w:w="90" w:type="dxa"/>
              <w:left w:w="110" w:type="dxa"/>
              <w:bottom w:w="90" w:type="dxa"/>
              <w:right w:w="110" w:type="dxa"/>
            </w:tcMar>
            <w:vAlign w:val="center"/>
          </w:tcPr>
          <w:p w14:paraId="1808303A" w14:textId="77777777" w:rsidR="00A344EF" w:rsidRDefault="00D82DDB">
            <w:pPr>
              <w:spacing w:after="0"/>
            </w:pPr>
            <w:r>
              <w:rPr>
                <w:sz w:val="17"/>
              </w:rPr>
              <w:t>Interface/design only; clean rebuild test pending</w:t>
            </w:r>
          </w:p>
        </w:tc>
      </w:tr>
      <w:tr w:rsidR="00A344EF" w14:paraId="733D5A18" w14:textId="77777777">
        <w:trPr>
          <w:cantSplit/>
          <w:jc w:val="center"/>
        </w:trPr>
        <w:tc>
          <w:tcPr>
            <w:tcW w:w="3289" w:type="dxa"/>
            <w:shd w:val="clear" w:color="auto" w:fill="FFFFFF"/>
            <w:tcMar>
              <w:top w:w="90" w:type="dxa"/>
              <w:left w:w="110" w:type="dxa"/>
              <w:bottom w:w="90" w:type="dxa"/>
              <w:right w:w="110" w:type="dxa"/>
            </w:tcMar>
            <w:vAlign w:val="center"/>
          </w:tcPr>
          <w:p w14:paraId="5996E547" w14:textId="77777777" w:rsidR="00A344EF" w:rsidRDefault="00D82DDB">
            <w:pPr>
              <w:spacing w:after="0"/>
            </w:pPr>
            <w:r>
              <w:rPr>
                <w:sz w:val="17"/>
              </w:rPr>
              <w:t>Service restart or uncertain broadcast</w:t>
            </w:r>
          </w:p>
        </w:tc>
        <w:tc>
          <w:tcPr>
            <w:tcW w:w="3289" w:type="dxa"/>
            <w:shd w:val="clear" w:color="auto" w:fill="FFFFFF"/>
            <w:tcMar>
              <w:top w:w="90" w:type="dxa"/>
              <w:left w:w="110" w:type="dxa"/>
              <w:bottom w:w="90" w:type="dxa"/>
              <w:right w:w="110" w:type="dxa"/>
            </w:tcMar>
            <w:vAlign w:val="center"/>
          </w:tcPr>
          <w:p w14:paraId="0CE6C749" w14:textId="77777777" w:rsidR="00A344EF" w:rsidRDefault="00D82DDB">
            <w:pPr>
              <w:spacing w:after="0"/>
            </w:pPr>
            <w:r>
              <w:rPr>
                <w:sz w:val="17"/>
              </w:rPr>
              <w:t>Typed lifecycle, a locally derived canonical hash supplied by the required non-fixture adapter, retained locks, and reconciliation from chain</w:t>
            </w:r>
          </w:p>
        </w:tc>
        <w:tc>
          <w:tcPr>
            <w:tcW w:w="3289" w:type="dxa"/>
            <w:shd w:val="clear" w:color="auto" w:fill="FFFFFF"/>
            <w:tcMar>
              <w:top w:w="90" w:type="dxa"/>
              <w:left w:w="110" w:type="dxa"/>
              <w:bottom w:w="90" w:type="dxa"/>
              <w:right w:w="110" w:type="dxa"/>
            </w:tcMar>
            <w:vAlign w:val="center"/>
          </w:tcPr>
          <w:p w14:paraId="0C7803FB" w14:textId="77777777" w:rsidR="00A344EF" w:rsidRDefault="00D82DDB">
            <w:pPr>
              <w:spacing w:after="0"/>
            </w:pPr>
            <w:r>
              <w:rPr>
                <w:sz w:val="17"/>
              </w:rPr>
              <w:t>Local relayer lifecycle tests with injected adapters; Pudge-capable hasher/worker pending</w:t>
            </w:r>
          </w:p>
        </w:tc>
      </w:tr>
      <w:tr w:rsidR="00A344EF" w14:paraId="4A5912C6" w14:textId="77777777">
        <w:trPr>
          <w:cantSplit/>
          <w:jc w:val="center"/>
        </w:trPr>
        <w:tc>
          <w:tcPr>
            <w:tcW w:w="3289" w:type="dxa"/>
            <w:shd w:val="clear" w:color="auto" w:fill="FFFFFF"/>
            <w:tcMar>
              <w:top w:w="90" w:type="dxa"/>
              <w:left w:w="110" w:type="dxa"/>
              <w:bottom w:w="90" w:type="dxa"/>
              <w:right w:w="110" w:type="dxa"/>
            </w:tcMar>
            <w:vAlign w:val="center"/>
          </w:tcPr>
          <w:p w14:paraId="13B6477A" w14:textId="77777777" w:rsidR="00A344EF" w:rsidRDefault="00D82DDB">
            <w:pPr>
              <w:spacing w:after="0"/>
            </w:pPr>
            <w:r>
              <w:rPr>
                <w:sz w:val="17"/>
              </w:rPr>
              <w:t>Chain reorganization</w:t>
            </w:r>
          </w:p>
        </w:tc>
        <w:tc>
          <w:tcPr>
            <w:tcW w:w="3289" w:type="dxa"/>
            <w:shd w:val="clear" w:color="auto" w:fill="FFFFFF"/>
            <w:tcMar>
              <w:top w:w="90" w:type="dxa"/>
              <w:left w:w="110" w:type="dxa"/>
              <w:bottom w:w="90" w:type="dxa"/>
              <w:right w:w="110" w:type="dxa"/>
            </w:tcMar>
            <w:vAlign w:val="center"/>
          </w:tcPr>
          <w:p w14:paraId="52E0D76E" w14:textId="77777777" w:rsidR="00A344EF" w:rsidRDefault="00D82DDB">
            <w:pPr>
              <w:spacing w:after="0"/>
            </w:pPr>
            <w:r>
              <w:rPr>
                <w:sz w:val="17"/>
              </w:rPr>
              <w:t>Checkpoint block hashes, rollback to common ancestor, replay canonical events, note/operation demotion</w:t>
            </w:r>
          </w:p>
        </w:tc>
        <w:tc>
          <w:tcPr>
            <w:tcW w:w="3289" w:type="dxa"/>
            <w:shd w:val="clear" w:color="auto" w:fill="FFFFFF"/>
            <w:tcMar>
              <w:top w:w="90" w:type="dxa"/>
              <w:left w:w="110" w:type="dxa"/>
              <w:bottom w:w="90" w:type="dxa"/>
              <w:right w:w="110" w:type="dxa"/>
            </w:tcMar>
            <w:vAlign w:val="center"/>
          </w:tcPr>
          <w:p w14:paraId="16B57513" w14:textId="77777777" w:rsidR="00A344EF" w:rsidRDefault="00D82DDB">
            <w:pPr>
              <w:spacing w:after="0"/>
            </w:pPr>
            <w:r>
              <w:rPr>
                <w:sz w:val="17"/>
              </w:rPr>
              <w:t xml:space="preserve">Grant </w:t>
            </w:r>
            <w:r>
              <w:rPr>
                <w:sz w:val="17"/>
              </w:rPr>
              <w:t>work</w:t>
            </w:r>
          </w:p>
        </w:tc>
      </w:tr>
      <w:tr w:rsidR="00A344EF" w14:paraId="7946D474" w14:textId="77777777">
        <w:trPr>
          <w:cantSplit/>
          <w:jc w:val="center"/>
        </w:trPr>
        <w:tc>
          <w:tcPr>
            <w:tcW w:w="3289" w:type="dxa"/>
            <w:shd w:val="clear" w:color="auto" w:fill="FFFFFF"/>
            <w:tcMar>
              <w:top w:w="90" w:type="dxa"/>
              <w:left w:w="110" w:type="dxa"/>
              <w:bottom w:w="90" w:type="dxa"/>
              <w:right w:w="110" w:type="dxa"/>
            </w:tcMar>
            <w:vAlign w:val="center"/>
          </w:tcPr>
          <w:p w14:paraId="56320A99" w14:textId="77777777" w:rsidR="00A344EF" w:rsidRDefault="00D82DDB">
            <w:pPr>
              <w:spacing w:after="0"/>
            </w:pPr>
            <w:r>
              <w:rPr>
                <w:sz w:val="17"/>
              </w:rPr>
              <w:t>Encrypted note corruption or loss</w:t>
            </w:r>
          </w:p>
        </w:tc>
        <w:tc>
          <w:tcPr>
            <w:tcW w:w="3289" w:type="dxa"/>
            <w:shd w:val="clear" w:color="auto" w:fill="FFFFFF"/>
            <w:tcMar>
              <w:top w:w="90" w:type="dxa"/>
              <w:left w:w="110" w:type="dxa"/>
              <w:bottom w:w="90" w:type="dxa"/>
              <w:right w:w="110" w:type="dxa"/>
            </w:tcMar>
            <w:vAlign w:val="center"/>
          </w:tcPr>
          <w:p w14:paraId="58CD7329" w14:textId="77777777" w:rsidR="00A344EF" w:rsidRDefault="00D82DDB">
            <w:pPr>
              <w:spacing w:after="0"/>
            </w:pPr>
            <w:r>
              <w:rPr>
                <w:sz w:val="17"/>
              </w:rPr>
              <w:t>Authenticated encryption, versioned backups/recovery, corruption tests, no service copy</w:t>
            </w:r>
          </w:p>
        </w:tc>
        <w:tc>
          <w:tcPr>
            <w:tcW w:w="3289" w:type="dxa"/>
            <w:shd w:val="clear" w:color="auto" w:fill="FFFFFF"/>
            <w:tcMar>
              <w:top w:w="90" w:type="dxa"/>
              <w:left w:w="110" w:type="dxa"/>
              <w:bottom w:w="90" w:type="dxa"/>
              <w:right w:w="110" w:type="dxa"/>
            </w:tcMar>
            <w:vAlign w:val="center"/>
          </w:tcPr>
          <w:p w14:paraId="5CC7D518" w14:textId="77777777" w:rsidR="00A344EF" w:rsidRDefault="00D82DDB">
            <w:pPr>
              <w:spacing w:after="0"/>
            </w:pPr>
            <w:r>
              <w:rPr>
                <w:sz w:val="17"/>
              </w:rPr>
              <w:t>Legacy encryption and V1 interface exist; durable store pending</w:t>
            </w:r>
          </w:p>
        </w:tc>
      </w:tr>
      <w:tr w:rsidR="00A344EF" w14:paraId="6FBC7BA7" w14:textId="77777777">
        <w:trPr>
          <w:cantSplit/>
          <w:jc w:val="center"/>
        </w:trPr>
        <w:tc>
          <w:tcPr>
            <w:tcW w:w="3289" w:type="dxa"/>
            <w:shd w:val="clear" w:color="auto" w:fill="FFFFFF"/>
            <w:tcMar>
              <w:top w:w="90" w:type="dxa"/>
              <w:left w:w="110" w:type="dxa"/>
              <w:bottom w:w="90" w:type="dxa"/>
              <w:right w:w="110" w:type="dxa"/>
            </w:tcMar>
            <w:vAlign w:val="center"/>
          </w:tcPr>
          <w:p w14:paraId="2D516512" w14:textId="77777777" w:rsidR="00A344EF" w:rsidRDefault="00D82DDB">
            <w:pPr>
              <w:spacing w:after="0"/>
            </w:pPr>
            <w:r>
              <w:rPr>
                <w:sz w:val="17"/>
              </w:rPr>
              <w:lastRenderedPageBreak/>
              <w:t>Wallet/browser compromise</w:t>
            </w:r>
          </w:p>
        </w:tc>
        <w:tc>
          <w:tcPr>
            <w:tcW w:w="3289" w:type="dxa"/>
            <w:shd w:val="clear" w:color="auto" w:fill="FFFFFF"/>
            <w:tcMar>
              <w:top w:w="90" w:type="dxa"/>
              <w:left w:w="110" w:type="dxa"/>
              <w:bottom w:w="90" w:type="dxa"/>
              <w:right w:w="110" w:type="dxa"/>
            </w:tcMar>
            <w:vAlign w:val="center"/>
          </w:tcPr>
          <w:p w14:paraId="269F31FE" w14:textId="77777777" w:rsidR="00A344EF" w:rsidRDefault="00D82DDB">
            <w:pPr>
              <w:spacing w:after="0"/>
            </w:pPr>
            <w:r>
              <w:rPr>
                <w:sz w:val="17"/>
              </w:rPr>
              <w:t>User security guidance, CSP/reproducible build, least-secret APIs; no claim against a malicious signer/origin</w:t>
            </w:r>
          </w:p>
        </w:tc>
        <w:tc>
          <w:tcPr>
            <w:tcW w:w="3289" w:type="dxa"/>
            <w:shd w:val="clear" w:color="auto" w:fill="FFFFFF"/>
            <w:tcMar>
              <w:top w:w="90" w:type="dxa"/>
              <w:left w:w="110" w:type="dxa"/>
              <w:bottom w:w="90" w:type="dxa"/>
              <w:right w:w="110" w:type="dxa"/>
            </w:tcMar>
            <w:vAlign w:val="center"/>
          </w:tcPr>
          <w:p w14:paraId="444D9791" w14:textId="77777777" w:rsidR="00A344EF" w:rsidRDefault="00D82DDB">
            <w:pPr>
              <w:spacing w:after="0"/>
            </w:pPr>
            <w:r>
              <w:rPr>
                <w:sz w:val="17"/>
              </w:rPr>
              <w:t>Least-secret corrected-V1 API and honest labels exist; CSP and clean-release reproducibility remain pending, and a malicious signer/origin is outside full protocol protection</w:t>
            </w:r>
          </w:p>
        </w:tc>
      </w:tr>
      <w:tr w:rsidR="00A344EF" w14:paraId="6E51BF3D" w14:textId="77777777">
        <w:trPr>
          <w:cantSplit/>
          <w:jc w:val="center"/>
        </w:trPr>
        <w:tc>
          <w:tcPr>
            <w:tcW w:w="3289" w:type="dxa"/>
            <w:shd w:val="clear" w:color="auto" w:fill="FFFFFF"/>
            <w:tcMar>
              <w:top w:w="90" w:type="dxa"/>
              <w:left w:w="110" w:type="dxa"/>
              <w:bottom w:w="90" w:type="dxa"/>
              <w:right w:w="110" w:type="dxa"/>
            </w:tcMar>
            <w:vAlign w:val="center"/>
          </w:tcPr>
          <w:p w14:paraId="2CE097AD" w14:textId="77777777" w:rsidR="00A344EF" w:rsidRDefault="00D82DDB">
            <w:pPr>
              <w:spacing w:after="0"/>
            </w:pPr>
            <w:r>
              <w:rPr>
                <w:sz w:val="17"/>
              </w:rPr>
              <w:t>Recipient output cannot be spent</w:t>
            </w:r>
          </w:p>
        </w:tc>
        <w:tc>
          <w:tcPr>
            <w:tcW w:w="3289" w:type="dxa"/>
            <w:shd w:val="clear" w:color="auto" w:fill="FFFFFF"/>
            <w:tcMar>
              <w:top w:w="90" w:type="dxa"/>
              <w:left w:w="110" w:type="dxa"/>
              <w:bottom w:w="90" w:type="dxa"/>
              <w:right w:w="110" w:type="dxa"/>
            </w:tcMar>
            <w:vAlign w:val="center"/>
          </w:tcPr>
          <w:p w14:paraId="3F2791CD" w14:textId="77777777" w:rsidR="00A344EF" w:rsidRDefault="00D82DDB">
            <w:pPr>
              <w:spacing w:after="0"/>
            </w:pPr>
            <w:r>
              <w:rPr>
                <w:sz w:val="17"/>
              </w:rPr>
              <w:t>Exact output construction followed by mandatory independent CCC subsequent-spend test</w:t>
            </w:r>
          </w:p>
        </w:tc>
        <w:tc>
          <w:tcPr>
            <w:tcW w:w="3289" w:type="dxa"/>
            <w:shd w:val="clear" w:color="auto" w:fill="FFFFFF"/>
            <w:tcMar>
              <w:top w:w="90" w:type="dxa"/>
              <w:left w:w="110" w:type="dxa"/>
              <w:bottom w:w="90" w:type="dxa"/>
              <w:right w:w="110" w:type="dxa"/>
            </w:tcMar>
            <w:vAlign w:val="center"/>
          </w:tcPr>
          <w:p w14:paraId="6C114A06" w14:textId="77777777" w:rsidR="00A344EF" w:rsidRDefault="00D82DDB">
            <w:pPr>
              <w:spacing w:after="0"/>
            </w:pPr>
            <w:r>
              <w:rPr>
                <w:sz w:val="17"/>
              </w:rPr>
              <w:t>Pudge acceptance gate</w:t>
            </w:r>
          </w:p>
        </w:tc>
      </w:tr>
      <w:tr w:rsidR="00A344EF" w14:paraId="4EE46BC8" w14:textId="77777777">
        <w:trPr>
          <w:cantSplit/>
          <w:jc w:val="center"/>
        </w:trPr>
        <w:tc>
          <w:tcPr>
            <w:tcW w:w="3289" w:type="dxa"/>
            <w:shd w:val="clear" w:color="auto" w:fill="FFFFFF"/>
            <w:tcMar>
              <w:top w:w="90" w:type="dxa"/>
              <w:left w:w="110" w:type="dxa"/>
              <w:bottom w:w="90" w:type="dxa"/>
              <w:right w:w="110" w:type="dxa"/>
            </w:tcMar>
            <w:vAlign w:val="center"/>
          </w:tcPr>
          <w:p w14:paraId="51227920" w14:textId="77777777" w:rsidR="00A344EF" w:rsidRDefault="00D82DDB">
            <w:pPr>
              <w:spacing w:after="0"/>
            </w:pPr>
            <w:r>
              <w:rPr>
                <w:sz w:val="17"/>
              </w:rPr>
              <w:t>Timing, network, or anonymity-set leakage</w:t>
            </w:r>
          </w:p>
        </w:tc>
        <w:tc>
          <w:tcPr>
            <w:tcW w:w="3289" w:type="dxa"/>
            <w:shd w:val="clear" w:color="auto" w:fill="FFFFFF"/>
            <w:tcMar>
              <w:top w:w="90" w:type="dxa"/>
              <w:left w:w="110" w:type="dxa"/>
              <w:bottom w:w="90" w:type="dxa"/>
              <w:right w:w="110" w:type="dxa"/>
            </w:tcMar>
            <w:vAlign w:val="center"/>
          </w:tcPr>
          <w:p w14:paraId="328DA51B" w14:textId="77777777" w:rsidR="00A344EF" w:rsidRDefault="00D82DDB">
            <w:pPr>
              <w:spacing w:after="0"/>
            </w:pPr>
            <w:r>
              <w:rPr>
                <w:sz w:val="17"/>
              </w:rPr>
              <w:t xml:space="preserve">Fixed notes, optional relayer, documented confirmation guidance and </w:t>
            </w:r>
            <w:r>
              <w:rPr>
                <w:sz w:val="17"/>
              </w:rPr>
              <w:t>privacy limitations</w:t>
            </w:r>
          </w:p>
        </w:tc>
        <w:tc>
          <w:tcPr>
            <w:tcW w:w="3289" w:type="dxa"/>
            <w:shd w:val="clear" w:color="auto" w:fill="FFFFFF"/>
            <w:tcMar>
              <w:top w:w="90" w:type="dxa"/>
              <w:left w:w="110" w:type="dxa"/>
              <w:bottom w:w="90" w:type="dxa"/>
              <w:right w:w="110" w:type="dxa"/>
            </w:tcMar>
            <w:vAlign w:val="center"/>
          </w:tcPr>
          <w:p w14:paraId="7F03C689" w14:textId="77777777" w:rsidR="00A344EF" w:rsidRDefault="00D82DDB">
            <w:pPr>
              <w:spacing w:after="0"/>
            </w:pPr>
            <w:r>
              <w:rPr>
                <w:sz w:val="17"/>
              </w:rPr>
              <w:t>Residual risk; no absolute anonymity claim</w:t>
            </w:r>
          </w:p>
        </w:tc>
      </w:tr>
    </w:tbl>
    <w:p w14:paraId="2C07B4CB" w14:textId="77777777" w:rsidR="00A344EF" w:rsidRDefault="00A344EF">
      <w:pPr>
        <w:spacing w:after="0"/>
      </w:pPr>
    </w:p>
    <w:p w14:paraId="3EAFA11E" w14:textId="77777777" w:rsidR="00A344EF" w:rsidRDefault="00D82DDB">
      <w:pPr>
        <w:pStyle w:val="Heading2"/>
      </w:pPr>
      <w:bookmarkStart w:id="31" w:name="_Toc239542119"/>
      <w:r>
        <w:rPr>
          <w:b w:val="0"/>
        </w:rPr>
        <w:t>11.3 Honest limitations today</w:t>
      </w:r>
      <w:bookmarkEnd w:id="31"/>
    </w:p>
    <w:tbl>
      <w:tblPr>
        <w:tblW w:w="0" w:type="auto"/>
        <w:jc w:val="center"/>
        <w:tblBorders>
          <w:top w:val="single" w:sz="9" w:space="0" w:color="000000"/>
          <w:left w:val="single" w:sz="9" w:space="0" w:color="000000"/>
          <w:bottom w:val="single" w:sz="9" w:space="0" w:color="000000"/>
          <w:right w:val="single" w:sz="9" w:space="0" w:color="000000"/>
          <w:insideH w:val="single" w:sz="9" w:space="0" w:color="000000"/>
          <w:insideV w:val="single" w:sz="9" w:space="0" w:color="000000"/>
        </w:tblBorders>
        <w:tblLook w:val="04A0" w:firstRow="1" w:lastRow="0" w:firstColumn="1" w:lastColumn="0" w:noHBand="0" w:noVBand="1"/>
      </w:tblPr>
      <w:tblGrid>
        <w:gridCol w:w="9866"/>
      </w:tblGrid>
      <w:tr w:rsidR="00A344EF" w14:paraId="05C9B402" w14:textId="77777777">
        <w:trPr>
          <w:jc w:val="center"/>
        </w:trPr>
        <w:tc>
          <w:tcPr>
            <w:tcW w:w="9866" w:type="dxa"/>
            <w:shd w:val="clear" w:color="auto" w:fill="FFFFFF"/>
            <w:tcMar>
              <w:top w:w="150" w:type="dxa"/>
              <w:left w:w="180" w:type="dxa"/>
              <w:bottom w:w="150" w:type="dxa"/>
              <w:right w:w="180" w:type="dxa"/>
            </w:tcMar>
          </w:tcPr>
          <w:p w14:paraId="72C4DFC6" w14:textId="77777777" w:rsidR="00A344EF" w:rsidRDefault="00D82DDB">
            <w:r>
              <w:rPr>
                <w:b/>
                <w:sz w:val="18"/>
              </w:rPr>
              <w:t>The current browser demo is a product/integration prototype. Its privacy operations are simulations and do not constitute proof of live protocol settlement.</w:t>
            </w:r>
          </w:p>
        </w:tc>
      </w:tr>
    </w:tbl>
    <w:p w14:paraId="260B549E" w14:textId="77777777" w:rsidR="00A344EF" w:rsidRDefault="00A344EF">
      <w:pPr>
        <w:spacing w:after="0"/>
      </w:pPr>
    </w:p>
    <w:p w14:paraId="1BBA0B77" w14:textId="77777777" w:rsidR="00A344EF" w:rsidRDefault="00D82DDB">
      <w:r>
        <w:t>The corrected-V1 foundation is not deployable today. The principal blockers are complete cryptographic contract transitions, CT remediation, nullifier SMT integration, secure reproducible proving artifacts, full cross-language drift protection, non-fixture chain scanning and encrypted storage, Pudge E2E execution, recipient subsequent spend, and independent security review. The current local suites are engineering evidence, not an audit. I will keep these limitations visible until each corresponding accepta</w:t>
      </w:r>
      <w:r>
        <w:t>nce gate has real evidence.</w:t>
      </w:r>
    </w:p>
    <w:p w14:paraId="4B569472" w14:textId="77777777" w:rsidR="00A344EF" w:rsidRDefault="00D82DDB">
      <w:pPr>
        <w:pStyle w:val="Heading1"/>
      </w:pPr>
      <w:bookmarkStart w:id="32" w:name="_Toc239542120"/>
      <w:r>
        <w:rPr>
          <w:b w:val="0"/>
        </w:rPr>
        <w:t>12. Closing / Call to Action</w:t>
      </w:r>
      <w:bookmarkEnd w:id="32"/>
    </w:p>
    <w:p w14:paraId="5389A671" w14:textId="77777777" w:rsidR="00A344EF" w:rsidRDefault="00D82DDB">
      <w:r>
        <w:t>I am asking the CKB community to fund the bounded step from substantial, reviewable groundwork to a real Pudge-validated privacy primitive. The proposal focuses on the difficult relationships that make privacy infrastructure credible: authoritative Cell state, exact CT conservation, recipient- and action-bound proofs, one-time nullifiers, recoverable services, and a CCC-compatible SDK that a second application can consume.</w:t>
      </w:r>
    </w:p>
    <w:p w14:paraId="62C30C66" w14:textId="77777777" w:rsidR="00A344EF" w:rsidRDefault="00D82DDB">
      <w:r>
        <w:t>I welcome technical review of the protocol statement, Cell transitions, CT assumptions, SDK boundary, milestones, and evidence requirements. I will incorporate actionable feedback, publish milestone evidence before claiming completion, disclose independent-review findings and unresolved limitations, and provide the required Chinese version after the initial discussion post. I appreciate the community's consideration.</w:t>
      </w:r>
    </w:p>
    <w:p w14:paraId="6FBF8C9A" w14:textId="77777777" w:rsidR="00A344EF" w:rsidRDefault="00D82DDB">
      <w:pPr>
        <w:pStyle w:val="Heading1"/>
        <w:pageBreakBefore/>
      </w:pPr>
      <w:bookmarkStart w:id="33" w:name="_Toc239542121"/>
      <w:r>
        <w:rPr>
          <w:b w:val="0"/>
        </w:rPr>
        <w:lastRenderedPageBreak/>
        <w:t>13. Supporting Links</w:t>
      </w:r>
      <w:bookmarkEnd w:id="33"/>
    </w:p>
    <w:p w14:paraId="2281F133" w14:textId="77777777" w:rsidR="00A344EF" w:rsidRDefault="00D82DDB">
      <w:pPr>
        <w:pStyle w:val="ListBullet"/>
      </w:pPr>
      <w:hyperlink r:id="rId26">
        <w:r>
          <w:rPr>
            <w:u w:val="single"/>
          </w:rPr>
          <w:t>GitHub repository</w:t>
        </w:r>
      </w:hyperlink>
    </w:p>
    <w:p w14:paraId="6E0EF1BD" w14:textId="77777777" w:rsidR="00A344EF" w:rsidRDefault="00D82DDB">
      <w:pPr>
        <w:pStyle w:val="ListBullet"/>
      </w:pPr>
      <w:hyperlink r:id="rId27">
        <w:r>
          <w:rPr>
            <w:u w:val="single"/>
          </w:rPr>
          <w:t>Documentation index</w:t>
        </w:r>
      </w:hyperlink>
    </w:p>
    <w:p w14:paraId="4E5CD30D" w14:textId="77777777" w:rsidR="00A344EF" w:rsidRDefault="00D82DDB">
      <w:pPr>
        <w:pStyle w:val="ListBullet"/>
      </w:pPr>
      <w:hyperlink r:id="rId28">
        <w:r>
          <w:rPr>
            <w:u w:val="single"/>
          </w:rPr>
          <w:t>Evidence-based implementation status</w:t>
        </w:r>
      </w:hyperlink>
    </w:p>
    <w:p w14:paraId="5A196912" w14:textId="77777777" w:rsidR="00A344EF" w:rsidRDefault="00D82DDB">
      <w:pPr>
        <w:pStyle w:val="ListBullet"/>
      </w:pPr>
      <w:hyperlink r:id="rId29">
        <w:r>
          <w:rPr>
            <w:u w:val="single"/>
          </w:rPr>
          <w:t>Implementation report</w:t>
        </w:r>
      </w:hyperlink>
    </w:p>
    <w:p w14:paraId="1BE0BF18" w14:textId="77777777" w:rsidR="00A344EF" w:rsidRDefault="00D82DDB">
      <w:pPr>
        <w:pStyle w:val="ListBullet"/>
      </w:pPr>
      <w:hyperlink r:id="rId30">
        <w:r>
          <w:rPr>
            <w:u w:val="single"/>
          </w:rPr>
          <w:t>Research and corrected-architecture rationale</w:t>
        </w:r>
      </w:hyperlink>
    </w:p>
    <w:p w14:paraId="180FB03F" w14:textId="77777777" w:rsidR="00A344EF" w:rsidRDefault="00D82DDB">
      <w:pPr>
        <w:pStyle w:val="ListBullet"/>
      </w:pPr>
      <w:hyperlink r:id="rId31">
        <w:r>
          <w:rPr>
            <w:u w:val="single"/>
          </w:rPr>
          <w:t>System, flow, trust-boundary, and SDK diagrams</w:t>
        </w:r>
      </w:hyperlink>
    </w:p>
    <w:p w14:paraId="2CE92107" w14:textId="77777777" w:rsidR="00A344EF" w:rsidRDefault="00D82DDB">
      <w:pPr>
        <w:pStyle w:val="ListBullet"/>
      </w:pPr>
      <w:hyperlink r:id="rId32">
        <w:r>
          <w:rPr>
            <w:u w:val="single"/>
          </w:rPr>
          <w:t>Corrected V1 protocol specification</w:t>
        </w:r>
      </w:hyperlink>
    </w:p>
    <w:p w14:paraId="06A4CF9B" w14:textId="77777777" w:rsidR="00A344EF" w:rsidRDefault="00D82DDB">
      <w:pPr>
        <w:pStyle w:val="ListBullet"/>
      </w:pPr>
      <w:hyperlink r:id="rId33">
        <w:r>
          <w:rPr>
            <w:u w:val="single"/>
          </w:rPr>
          <w:t>Threat model</w:t>
        </w:r>
      </w:hyperlink>
    </w:p>
    <w:p w14:paraId="7BBD1A6A" w14:textId="77777777" w:rsidR="00A344EF" w:rsidRDefault="00D82DDB">
      <w:pPr>
        <w:pStyle w:val="ListBullet"/>
      </w:pPr>
      <w:hyperlink r:id="rId34">
        <w:r>
          <w:rPr>
            <w:u w:val="single"/>
          </w:rPr>
          <w:t>Security assumptions</w:t>
        </w:r>
      </w:hyperlink>
    </w:p>
    <w:p w14:paraId="20AB3BB0" w14:textId="77777777" w:rsidR="00A344EF" w:rsidRDefault="00D82DDB">
      <w:pPr>
        <w:pStyle w:val="ListBullet"/>
      </w:pPr>
      <w:hyperlink r:id="rId35">
        <w:r>
          <w:rPr>
            <w:u w:val="single"/>
          </w:rPr>
          <w:t>Protocol invariants</w:t>
        </w:r>
      </w:hyperlink>
    </w:p>
    <w:p w14:paraId="641D870F" w14:textId="77777777" w:rsidR="00A344EF" w:rsidRDefault="00D82DDB">
      <w:pPr>
        <w:pStyle w:val="ListBullet"/>
      </w:pPr>
      <w:hyperlink r:id="rId36">
        <w:r>
          <w:rPr>
            <w:u w:val="single"/>
          </w:rPr>
          <w:t>SDK boundary</w:t>
        </w:r>
      </w:hyperlink>
    </w:p>
    <w:p w14:paraId="5BD32629" w14:textId="77777777" w:rsidR="00A344EF" w:rsidRDefault="00D82DDB">
      <w:pPr>
        <w:pStyle w:val="ListBullet"/>
      </w:pPr>
      <w:hyperlink r:id="rId37">
        <w:r>
          <w:rPr>
            <w:u w:val="single"/>
          </w:rPr>
          <w:t>CCC integration guide</w:t>
        </w:r>
      </w:hyperlink>
    </w:p>
    <w:p w14:paraId="4E6BD952" w14:textId="77777777" w:rsidR="00A344EF" w:rsidRDefault="00D82DDB">
      <w:pPr>
        <w:pStyle w:val="ListBullet"/>
      </w:pPr>
      <w:hyperlink r:id="rId38">
        <w:r>
          <w:rPr>
            <w:u w:val="single"/>
          </w:rPr>
          <w:t>Current verification report</w:t>
        </w:r>
      </w:hyperlink>
    </w:p>
    <w:p w14:paraId="1A7D043F" w14:textId="77777777" w:rsidR="00A344EF" w:rsidRDefault="00D82DDB">
      <w:pPr>
        <w:pStyle w:val="ListBullet"/>
      </w:pPr>
      <w:hyperlink r:id="rId39">
        <w:r>
          <w:rPr>
            <w:u w:val="single"/>
          </w:rPr>
          <w:t>Pudge acceptance runbook</w:t>
        </w:r>
      </w:hyperlink>
    </w:p>
    <w:p w14:paraId="4918961D" w14:textId="77777777" w:rsidR="00A344EF" w:rsidRDefault="00D82DDB">
      <w:pPr>
        <w:pStyle w:val="ListBullet"/>
      </w:pPr>
      <w:hyperlink r:id="rId40">
        <w:r>
          <w:rPr>
            <w:u w:val="single"/>
          </w:rPr>
          <w:t>Known limitations</w:t>
        </w:r>
      </w:hyperlink>
    </w:p>
    <w:p w14:paraId="4F43BD56" w14:textId="77777777" w:rsidR="00A344EF" w:rsidRDefault="00D82DDB">
      <w:pPr>
        <w:pStyle w:val="ListBullet"/>
      </w:pPr>
      <w:hyperlink r:id="rId41">
        <w:r>
          <w:rPr>
            <w:u w:val="single"/>
          </w:rPr>
          <w:t>Screenshot and evidence catalog</w:t>
        </w:r>
      </w:hyperlink>
    </w:p>
    <w:p w14:paraId="74C36E2C" w14:textId="77777777" w:rsidR="00A344EF" w:rsidRDefault="00D82DDB">
      <w:pPr>
        <w:pStyle w:val="ListBullet"/>
      </w:pPr>
      <w:hyperlink r:id="rId42">
        <w:r>
          <w:rPr>
            <w:u w:val="single"/>
          </w:rPr>
          <w:t>Separate payment consumer</w:t>
        </w:r>
      </w:hyperlink>
    </w:p>
    <w:p w14:paraId="08667756" w14:textId="77777777" w:rsidR="00A344EF" w:rsidRDefault="00D82DDB">
      <w:pPr>
        <w:pStyle w:val="ListBullet"/>
      </w:pPr>
      <w:hyperlink r:id="rId43">
        <w:r>
          <w:rPr>
            <w:u w:val="single"/>
          </w:rPr>
          <w:t>Legacy prototype boundary and artifact inventory</w:t>
        </w:r>
      </w:hyperlink>
    </w:p>
    <w:p w14:paraId="5DFCE0B4" w14:textId="77777777" w:rsidR="00A344EF" w:rsidRDefault="00D82DDB">
      <w:r>
        <w:t>There is no public corrected-V1 deployment address, live protocol demo, Figure 5, or Pudge transaction link to provide yet. Those are Month 4 acceptance artifacts, not current evidence.</w:t>
      </w:r>
    </w:p>
    <w:sectPr w:rsidR="00A344EF" w:rsidSect="00034616">
      <w:headerReference w:type="even" r:id="rId44"/>
      <w:headerReference w:type="default" r:id="rId45"/>
      <w:footerReference w:type="even" r:id="rId46"/>
      <w:footerReference w:type="default" r:id="rId47"/>
      <w:headerReference w:type="first" r:id="rId48"/>
      <w:footerReference w:type="first" r:id="rId49"/>
      <w:pgSz w:w="11906" w:h="16838"/>
      <w:pgMar w:top="1020" w:right="1020" w:bottom="964" w:left="1020"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2D4174" w14:textId="77777777" w:rsidR="00D82DDB" w:rsidRDefault="00D82DDB">
      <w:pPr>
        <w:spacing w:after="0" w:line="240" w:lineRule="auto"/>
      </w:pPr>
      <w:r>
        <w:separator/>
      </w:r>
    </w:p>
  </w:endnote>
  <w:endnote w:type="continuationSeparator" w:id="0">
    <w:p w14:paraId="2AA79F8B" w14:textId="77777777" w:rsidR="00D82DDB" w:rsidRDefault="00D82D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134BD" w14:textId="77777777" w:rsidR="00D82DDB" w:rsidRDefault="00D82D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F24F9" w14:textId="77777777" w:rsidR="00A344EF" w:rsidRDefault="00D82DDB">
    <w:pPr>
      <w:pStyle w:val="Footer"/>
      <w:jc w:val="center"/>
    </w:pPr>
    <w:r>
      <w:rPr>
        <w:sz w:val="15"/>
      </w:rPr>
      <w:t xml:space="preserve">Obscell  |  September 2026  |  </w:t>
    </w:r>
    <w:r>
      <w:fldChar w:fldCharType="begin"/>
    </w:r>
    <w:r>
      <w:instrText>PAGE</w:instrText>
    </w:r>
    <w:r>
      <w:fldChar w:fldCharType="separate"/>
    </w:r>
    <w:r>
      <w:t>1</w:t>
    </w:r>
    <w:r>
      <w:fldChar w:fldCharType="end"/>
    </w:r>
    <w:r>
      <w:t xml:space="preserve"> of </w:t>
    </w:r>
    <w:r>
      <w:fldChar w:fldCharType="begin"/>
    </w:r>
    <w:r>
      <w:instrText>NUMPAGES</w:instrText>
    </w:r>
    <w:r>
      <w:fldChar w:fldCharType="separate"/>
    </w:r>
    <w:r>
      <w:t>26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C0929" w14:textId="77777777" w:rsidR="00D82DDB" w:rsidRDefault="00D82D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8CCAFE" w14:textId="77777777" w:rsidR="00D82DDB" w:rsidRDefault="00D82DDB">
      <w:pPr>
        <w:spacing w:after="0" w:line="240" w:lineRule="auto"/>
      </w:pPr>
      <w:r>
        <w:separator/>
      </w:r>
    </w:p>
  </w:footnote>
  <w:footnote w:type="continuationSeparator" w:id="0">
    <w:p w14:paraId="4E965C90" w14:textId="77777777" w:rsidR="00D82DDB" w:rsidRDefault="00D82D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4BE16" w14:textId="77777777" w:rsidR="00D82DDB" w:rsidRDefault="00D82D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6DEA52" w14:textId="77777777" w:rsidR="00A344EF" w:rsidRDefault="00D82DDB">
    <w:pPr>
      <w:jc w:val="right"/>
    </w:pPr>
    <w:r>
      <w:rPr>
        <w:b/>
        <w:sz w:val="15"/>
      </w:rPr>
      <w:t>OBSCELL  /  CKB COMMUNITY DAO PROPOSAL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17C24" w14:textId="77777777" w:rsidR="00D82DDB" w:rsidRDefault="00D82D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7704080">
    <w:abstractNumId w:val="8"/>
  </w:num>
  <w:num w:numId="2" w16cid:durableId="1468664592">
    <w:abstractNumId w:val="6"/>
  </w:num>
  <w:num w:numId="3" w16cid:durableId="1062021209">
    <w:abstractNumId w:val="5"/>
  </w:num>
  <w:num w:numId="4" w16cid:durableId="566385060">
    <w:abstractNumId w:val="4"/>
  </w:num>
  <w:num w:numId="5" w16cid:durableId="1053189732">
    <w:abstractNumId w:val="7"/>
  </w:num>
  <w:num w:numId="6" w16cid:durableId="745224137">
    <w:abstractNumId w:val="3"/>
  </w:num>
  <w:num w:numId="7" w16cid:durableId="938441423">
    <w:abstractNumId w:val="2"/>
  </w:num>
  <w:num w:numId="8" w16cid:durableId="1530214658">
    <w:abstractNumId w:val="1"/>
  </w:num>
  <w:num w:numId="9" w16cid:durableId="281111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344EF"/>
    <w:rsid w:val="00AA1D8D"/>
    <w:rsid w:val="00AD5449"/>
    <w:rsid w:val="00B47730"/>
    <w:rsid w:val="00CB0664"/>
    <w:rsid w:val="00D82D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B7E5E5E"/>
  <w14:defaultImageDpi w14:val="300"/>
  <w15:docId w15:val="{1BA45F5B-2D0A-4181-A244-9C9D9B17664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000000"/>
      <w:sz w:val="19"/>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after="200" w:line="240" w:lineRule="auto"/>
      <w:jc w:val="center"/>
    </w:pPr>
    <w:rPr>
      <w:b/>
      <w:bCs/>
      <w:i/>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yperlink1">
    <w:name w:val="Hyperlink1"/>
    <w:rPr>
      <w:color w:val="000000"/>
      <w:u w:val="single"/>
    </w:rPr>
  </w:style>
  <w:style w:type="character" w:customStyle="1" w:styleId="FollowedHyperlink1">
    <w:name w:val="FollowedHyperlink1"/>
    <w:rPr>
      <w:color w:val="000000"/>
      <w:u w:val="single"/>
    </w:rPr>
  </w:style>
  <w:style w:type="paragraph" w:styleId="TOC1">
    <w:name w:val="toc 1"/>
    <w:basedOn w:val="Normal"/>
    <w:next w:val="Normal"/>
    <w:autoRedefine/>
    <w:uiPriority w:val="39"/>
    <w:unhideWhenUsed/>
    <w:rsid w:val="00D82DDB"/>
  </w:style>
  <w:style w:type="paragraph" w:styleId="TOC2">
    <w:name w:val="toc 2"/>
    <w:basedOn w:val="Normal"/>
    <w:next w:val="Normal"/>
    <w:autoRedefine/>
    <w:uiPriority w:val="39"/>
    <w:unhideWhenUsed/>
    <w:rsid w:val="00D82DDB"/>
    <w:pPr>
      <w:ind w:left="190"/>
    </w:pPr>
  </w:style>
  <w:style w:type="character" w:styleId="Hyperlink">
    <w:name w:val="Hyperlink"/>
    <w:basedOn w:val="DefaultParagraphFont"/>
    <w:uiPriority w:val="99"/>
    <w:unhideWhenUsed/>
    <w:rsid w:val="00D82DDB"/>
    <w:rPr>
      <w:color w:val="0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willy264/ckb-privacy-mixer/blob/main/docs/test-report.md" TargetMode="External"/><Relationship Id="rId18" Type="http://schemas.openxmlformats.org/officeDocument/2006/relationships/image" Target="media/image5.png"/><Relationship Id="rId26" Type="http://schemas.openxmlformats.org/officeDocument/2006/relationships/hyperlink" Target="https://github.com/willy264/ckb-privacy-mixer" TargetMode="External"/><Relationship Id="rId39" Type="http://schemas.openxmlformats.org/officeDocument/2006/relationships/hyperlink" Target="https://github.com/willy264/ckb-privacy-mixer/blob/main/docs/pudge-runbook.md" TargetMode="External"/><Relationship Id="rId21" Type="http://schemas.openxmlformats.org/officeDocument/2006/relationships/image" Target="media/image8.png"/><Relationship Id="rId34" Type="http://schemas.openxmlformats.org/officeDocument/2006/relationships/hyperlink" Target="https://github.com/willy264/ckb-privacy-mixer/blob/main/docs/security/security-assumptions.md" TargetMode="External"/><Relationship Id="rId42" Type="http://schemas.openxmlformats.org/officeDocument/2006/relationships/hyperlink" Target="https://github.com/willy264/ckb-privacy-mixer/blob/main/examples/payment-app/README.md" TargetMode="External"/><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hyperlink" Target="https://github.com/willy264/ckb-privacy-mixer/blob/main/docs/implementation-report.md" TargetMode="External"/><Relationship Id="rId11" Type="http://schemas.openxmlformats.org/officeDocument/2006/relationships/hyperlink" Target="https://github.com/willy264/ckb-privacy-mixer/blob/main/docs/status.md" TargetMode="External"/><Relationship Id="rId24" Type="http://schemas.openxmlformats.org/officeDocument/2006/relationships/image" Target="media/image11.png"/><Relationship Id="rId32" Type="http://schemas.openxmlformats.org/officeDocument/2006/relationships/hyperlink" Target="https://github.com/willy264/ckb-privacy-mixer/blob/main/docs/protocol-v1.md" TargetMode="External"/><Relationship Id="rId37" Type="http://schemas.openxmlformats.org/officeDocument/2006/relationships/hyperlink" Target="https://github.com/willy264/ckb-privacy-mixer/blob/main/docs/integration-guide.md" TargetMode="External"/><Relationship Id="rId40" Type="http://schemas.openxmlformats.org/officeDocument/2006/relationships/hyperlink" Target="https://github.com/willy264/ckb-privacy-mixer/blob/main/docs/known-limitations.md" TargetMode="External"/><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yperlink" Target="https://github.com/willy264/ckb-privacy-mixer/blob/main/docs/status.md" TargetMode="External"/><Relationship Id="rId36" Type="http://schemas.openxmlformats.org/officeDocument/2006/relationships/hyperlink" Target="https://github.com/willy264/ckb-privacy-mixer/blob/main/docs/sdk.md" TargetMode="External"/><Relationship Id="rId49" Type="http://schemas.openxmlformats.org/officeDocument/2006/relationships/footer" Target="footer3.xml"/><Relationship Id="rId10" Type="http://schemas.openxmlformats.org/officeDocument/2006/relationships/hyperlink" Target="https://github.com/willy264/ckb-privacy-mixer/blob/main/legacy-demo/README.md" TargetMode="External"/><Relationship Id="rId19" Type="http://schemas.openxmlformats.org/officeDocument/2006/relationships/image" Target="media/image6.png"/><Relationship Id="rId31" Type="http://schemas.openxmlformats.org/officeDocument/2006/relationships/hyperlink" Target="https://github.com/willy264/ckb-privacy-mixer/blob/main/docs/architecture.md" TargetMode="External"/><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willy264/ckb-privacy-mixer"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hyperlink" Target="https://github.com/willy264/ckb-privacy-mixer/blob/main/docs/README.md" TargetMode="External"/><Relationship Id="rId30" Type="http://schemas.openxmlformats.org/officeDocument/2006/relationships/hyperlink" Target="https://github.com/willy264/ckb-privacy-mixer/blob/main/docs/research.md" TargetMode="External"/><Relationship Id="rId35" Type="http://schemas.openxmlformats.org/officeDocument/2006/relationships/hyperlink" Target="https://github.com/willy264/ckb-privacy-mixer/blob/main/docs/security/protocol-invariants.md" TargetMode="External"/><Relationship Id="rId43" Type="http://schemas.openxmlformats.org/officeDocument/2006/relationships/hyperlink" Target="https://github.com/willy264/ckb-privacy-mixer/blob/main/legacy-demo/README.md" TargetMode="External"/><Relationship Id="rId48" Type="http://schemas.openxmlformats.org/officeDocument/2006/relationships/header" Target="header3.xml"/><Relationship Id="rId8" Type="http://schemas.openxmlformats.org/officeDocument/2006/relationships/hyperlink" Target="https://github.com/willy264"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github.com/willy264/ckb-privacy-mixer/blob/main/docs/implementation-report.md" TargetMode="External"/><Relationship Id="rId17" Type="http://schemas.openxmlformats.org/officeDocument/2006/relationships/image" Target="media/image4.png"/><Relationship Id="rId25" Type="http://schemas.openxmlformats.org/officeDocument/2006/relationships/hyperlink" Target="https://github.com/quake/obscell/tree/82437e9a8f4a141145a5a1b3454d348e464ee23f" TargetMode="External"/><Relationship Id="rId33" Type="http://schemas.openxmlformats.org/officeDocument/2006/relationships/hyperlink" Target="https://github.com/willy264/ckb-privacy-mixer/blob/main/docs/threat-model.md" TargetMode="External"/><Relationship Id="rId38" Type="http://schemas.openxmlformats.org/officeDocument/2006/relationships/hyperlink" Target="https://github.com/willy264/ckb-privacy-mixer/blob/main/docs/test-report.md" TargetMode="External"/><Relationship Id="rId46" Type="http://schemas.openxmlformats.org/officeDocument/2006/relationships/footer" Target="footer1.xml"/><Relationship Id="rId20" Type="http://schemas.openxmlformats.org/officeDocument/2006/relationships/image" Target="media/image7.png"/><Relationship Id="rId41" Type="http://schemas.openxmlformats.org/officeDocument/2006/relationships/hyperlink" Target="https://github.com/willy264/ckb-privacy-mixer/blob/main/docs/evidence/README.md"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5803</Words>
  <Characters>39110</Characters>
  <Application>Microsoft Office Word</Application>
  <DocSecurity>0</DocSecurity>
  <Lines>1092</Lines>
  <Paragraphs>552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 Obscell - Reusable Privacy Infrastructure for CKB Applications</dc:title>
  <dc:subject>CKB Community DAO application / project development proposal</dc:subject>
  <dc:creator>Williams Oluwagbemi Akinwamide (willy264)</dc:creator>
  <cp:keywords>CKB, Nervos, CCC, privacy, SDK, Pudge, grant</cp:keywords>
  <dc:description>Generated from docs/grant-proposal.md. Current settlement status remains explicitly incomplete.</dc:description>
  <cp:lastModifiedBy>Williams Akinwamide</cp:lastModifiedBy>
  <cp:revision>2</cp:revision>
  <dcterms:created xsi:type="dcterms:W3CDTF">2026-09-05T22:06:00Z</dcterms:created>
  <dcterms:modified xsi:type="dcterms:W3CDTF">2026-09-05T22:07:00Z</dcterms:modified>
  <cp:category/>
</cp:coreProperties>
</file>